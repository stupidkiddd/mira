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6D2" w14:textId="7E89FBB1" w:rsidR="000A13FC" w:rsidRPr="00A117B9" w:rsidRDefault="00000000">
      <w:pPr>
        <w:pStyle w:val="aa"/>
        <w:rPr>
          <w:rFonts w:eastAsia="宋体" w:hint="eastAsia"/>
          <w:lang w:eastAsia="zh-CN"/>
        </w:rPr>
      </w:pPr>
      <w:r>
        <w:rPr>
          <w:lang w:eastAsia="zh-TW"/>
        </w:rPr>
        <w:t xml:space="preserve">MIRA </w:t>
      </w:r>
    </w:p>
    <w:p w14:paraId="2DD63FC1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一　最後上線</w:t>
      </w:r>
    </w:p>
    <w:p w14:paraId="0F58A44F" w14:textId="77777777" w:rsidR="000A13FC" w:rsidRDefault="00000000">
      <w:pPr>
        <w:rPr>
          <w:lang w:eastAsia="zh-TW"/>
        </w:rPr>
      </w:pPr>
      <w:r>
        <w:rPr>
          <w:lang w:eastAsia="zh-TW"/>
        </w:rPr>
        <w:t>姐姐失蹤後，我一直沒把她放在門口的傘收起來。</w:t>
      </w:r>
    </w:p>
    <w:p w14:paraId="56A43254" w14:textId="77777777" w:rsidR="000A13FC" w:rsidRDefault="00000000">
      <w:pPr>
        <w:rPr>
          <w:lang w:eastAsia="zh-TW"/>
        </w:rPr>
      </w:pPr>
      <w:r>
        <w:rPr>
          <w:lang w:eastAsia="zh-TW"/>
        </w:rPr>
        <w:t>傘尖下面那灘水早就乾了，只留下半圈灰白色的印。每次進門，我都會繞過它，好像只要它還在原來的位置，她就只是出去買點東西，很快便會回來。</w:t>
      </w:r>
    </w:p>
    <w:p w14:paraId="742BB33A" w14:textId="77777777" w:rsidR="000A13FC" w:rsidRDefault="00000000">
      <w:pPr>
        <w:rPr>
          <w:lang w:eastAsia="zh-TW"/>
        </w:rPr>
      </w:pPr>
      <w:r>
        <w:rPr>
          <w:lang w:eastAsia="zh-TW"/>
        </w:rPr>
        <w:t>可是已經兩星期了。</w:t>
      </w:r>
    </w:p>
    <w:p w14:paraId="4B87BBCB" w14:textId="77777777" w:rsidR="000A13FC" w:rsidRDefault="00000000">
      <w:pPr>
        <w:rPr>
          <w:lang w:eastAsia="zh-TW"/>
        </w:rPr>
      </w:pPr>
      <w:r>
        <w:rPr>
          <w:lang w:eastAsia="zh-TW"/>
        </w:rPr>
        <w:t>她沒有告別，沒有留下遺書。手機關機，銀行戶口再沒有交易，租住的單位裡沒有打鬥痕跡。警員問我，她最近是不是工作不順利，有沒有感情問題，會不會只是想一個人靜一靜。</w:t>
      </w:r>
    </w:p>
    <w:p w14:paraId="313C412D" w14:textId="77777777" w:rsidR="000A13FC" w:rsidRDefault="00000000">
      <w:pPr>
        <w:rPr>
          <w:lang w:eastAsia="zh-TW"/>
        </w:rPr>
      </w:pPr>
      <w:r>
        <w:rPr>
          <w:lang w:eastAsia="zh-TW"/>
        </w:rPr>
        <w:t>我說不知道。</w:t>
      </w:r>
    </w:p>
    <w:p w14:paraId="6F9D1A6F" w14:textId="77777777" w:rsidR="000A13FC" w:rsidRDefault="00000000">
      <w:pPr>
        <w:rPr>
          <w:lang w:eastAsia="zh-TW"/>
        </w:rPr>
      </w:pPr>
      <w:r>
        <w:rPr>
          <w:lang w:eastAsia="zh-TW"/>
        </w:rPr>
        <w:t>這三個字，我在兩星期裡說了很多遍。說到後來，每次開口都像在承認，原來我對林以晴的生活一無所知。</w:t>
      </w:r>
    </w:p>
    <w:p w14:paraId="790C1247" w14:textId="77777777" w:rsidR="000A13FC" w:rsidRDefault="00000000">
      <w:pPr>
        <w:rPr>
          <w:lang w:eastAsia="zh-TW"/>
        </w:rPr>
      </w:pPr>
      <w:r>
        <w:rPr>
          <w:lang w:eastAsia="zh-TW"/>
        </w:rPr>
        <w:t>那天晚上，我在她書桌底下找到一個帆布袋。裡面有一台舊手提電腦、一條充電線，還有一張便利貼，上面是她的字：</w:t>
      </w:r>
    </w:p>
    <w:p w14:paraId="5F2614AB" w14:textId="77777777" w:rsidR="000A13FC" w:rsidRDefault="00000000">
      <w:pPr>
        <w:rPr>
          <w:lang w:eastAsia="zh-TW"/>
        </w:rPr>
      </w:pPr>
      <w:r>
        <w:rPr>
          <w:lang w:eastAsia="zh-TW"/>
        </w:rPr>
        <w:t>「壞的。不要丟。」</w:t>
      </w:r>
    </w:p>
    <w:p w14:paraId="52F3CD18" w14:textId="77777777" w:rsidR="000A13FC" w:rsidRDefault="00000000">
      <w:pPr>
        <w:rPr>
          <w:lang w:eastAsia="zh-TW"/>
        </w:rPr>
      </w:pPr>
      <w:r>
        <w:rPr>
          <w:lang w:eastAsia="zh-TW"/>
        </w:rPr>
        <w:t>我認得那台電腦。她換了新機後，我曾經想拿去回收，她說裡面還有東西未搬好，叫我先別碰。</w:t>
      </w:r>
    </w:p>
    <w:p w14:paraId="6E0FFDEA" w14:textId="77777777" w:rsidR="000A13FC" w:rsidRDefault="00000000">
      <w:pPr>
        <w:rPr>
          <w:lang w:eastAsia="zh-TW"/>
        </w:rPr>
      </w:pPr>
      <w:r>
        <w:rPr>
          <w:lang w:eastAsia="zh-TW"/>
        </w:rPr>
        <w:t>插上電源，螢幕亮了。</w:t>
      </w:r>
    </w:p>
    <w:p w14:paraId="768CDEEF" w14:textId="77777777" w:rsidR="000A13FC" w:rsidRDefault="00000000">
      <w:pPr>
        <w:rPr>
          <w:lang w:eastAsia="zh-TW"/>
        </w:rPr>
      </w:pPr>
      <w:r>
        <w:rPr>
          <w:lang w:eastAsia="zh-TW"/>
        </w:rPr>
        <w:t>密碼是我和她小時候住過的舊屋電話。她總說這組數字記得最牢，至少不會像公司那些每三個月就要換一次的密碼，最後連自己也擋在門外。</w:t>
      </w:r>
    </w:p>
    <w:p w14:paraId="15516A71" w14:textId="77777777" w:rsidR="000A13FC" w:rsidRDefault="00000000">
      <w:pPr>
        <w:rPr>
          <w:lang w:eastAsia="zh-TW"/>
        </w:rPr>
      </w:pPr>
      <w:r>
        <w:rPr>
          <w:lang w:eastAsia="zh-TW"/>
        </w:rPr>
        <w:t>瀏覽器恢復了上次未關閉的分頁。</w:t>
      </w:r>
    </w:p>
    <w:p w14:paraId="6F6D2F04" w14:textId="77777777" w:rsidR="000A13FC" w:rsidRDefault="00000000">
      <w:pPr>
        <w:rPr>
          <w:lang w:eastAsia="zh-TW"/>
        </w:rPr>
      </w:pPr>
      <w:r>
        <w:rPr>
          <w:lang w:eastAsia="zh-TW"/>
        </w:rPr>
        <w:t>是她工作的銀行。深藍色頁首，房屋貸款廣告，右下角浮著一個白色對話框。</w:t>
      </w:r>
    </w:p>
    <w:p w14:paraId="4AB18E9C" w14:textId="77777777" w:rsidR="000A13FC" w:rsidRDefault="00000000">
      <w:pPr>
        <w:rPr>
          <w:lang w:eastAsia="zh-TW"/>
        </w:rPr>
      </w:pPr>
      <w:r>
        <w:rPr>
          <w:lang w:eastAsia="zh-TW"/>
        </w:rPr>
        <w:t>MIRA。</w:t>
      </w:r>
    </w:p>
    <w:p w14:paraId="18B8CEB7" w14:textId="77777777" w:rsidR="000A13FC" w:rsidRDefault="00000000">
      <w:pPr>
        <w:rPr>
          <w:lang w:eastAsia="zh-TW"/>
        </w:rPr>
      </w:pPr>
      <w:r>
        <w:rPr>
          <w:lang w:eastAsia="zh-TW"/>
        </w:rPr>
        <w:t>「您好，有甚麼可以幫到您？」</w:t>
      </w:r>
    </w:p>
    <w:p w14:paraId="04DF065F" w14:textId="77777777" w:rsidR="000A13FC" w:rsidRDefault="00000000">
      <w:pPr>
        <w:rPr>
          <w:lang w:eastAsia="zh-TW"/>
        </w:rPr>
      </w:pPr>
      <w:r>
        <w:rPr>
          <w:lang w:eastAsia="zh-TW"/>
        </w:rPr>
        <w:t>那時候，我還不知道這個名字。</w:t>
      </w:r>
    </w:p>
    <w:p w14:paraId="7B040D5A" w14:textId="77777777" w:rsidR="000A13FC" w:rsidRDefault="00000000">
      <w:pPr>
        <w:rPr>
          <w:lang w:eastAsia="zh-TW"/>
        </w:rPr>
      </w:pPr>
      <w:r>
        <w:rPr>
          <w:lang w:eastAsia="zh-TW"/>
        </w:rPr>
        <w:t>我只是想起，姐姐失蹤前幾個月經常加班。問她在忙甚麼，她說在教一個很聰明、但不太懂事的新同事說話。</w:t>
      </w:r>
    </w:p>
    <w:p w14:paraId="6581214A" w14:textId="77777777" w:rsidR="000A13FC" w:rsidRDefault="00000000">
      <w:pPr>
        <w:rPr>
          <w:lang w:eastAsia="zh-TW"/>
        </w:rPr>
      </w:pPr>
      <w:r>
        <w:rPr>
          <w:lang w:eastAsia="zh-TW"/>
        </w:rPr>
        <w:t>「真人？」我問過。</w:t>
      </w:r>
    </w:p>
    <w:p w14:paraId="25E70DCB" w14:textId="77777777" w:rsidR="000A13FC" w:rsidRDefault="00000000">
      <w:pPr>
        <w:rPr>
          <w:lang w:eastAsia="zh-TW"/>
        </w:rPr>
      </w:pPr>
      <w:r>
        <w:rPr>
          <w:lang w:eastAsia="zh-TW"/>
        </w:rPr>
        <w:t>她當時笑了笑，沒有回答。</w:t>
      </w:r>
    </w:p>
    <w:p w14:paraId="2C08EC87" w14:textId="77777777" w:rsidR="000A13FC" w:rsidRDefault="00000000">
      <w:pPr>
        <w:rPr>
          <w:lang w:eastAsia="zh-TW"/>
        </w:rPr>
      </w:pPr>
      <w:r>
        <w:rPr>
          <w:lang w:eastAsia="zh-TW"/>
        </w:rPr>
        <w:t>我在對話框輸入：「我想找林以晴。」</w:t>
      </w:r>
    </w:p>
    <w:p w14:paraId="6D66D154" w14:textId="77777777" w:rsidR="000A13FC" w:rsidRDefault="00000000">
      <w:pPr>
        <w:rPr>
          <w:lang w:eastAsia="zh-TW"/>
        </w:rPr>
      </w:pPr>
      <w:r>
        <w:rPr>
          <w:lang w:eastAsia="zh-TW"/>
        </w:rPr>
        <w:t>「請問您希望聯絡哪個部門？」</w:t>
      </w:r>
    </w:p>
    <w:p w14:paraId="1C797F00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「客戶服務。她是我姐姐。」</w:t>
      </w:r>
    </w:p>
    <w:p w14:paraId="7C09E3A9" w14:textId="77777777" w:rsidR="000A13FC" w:rsidRDefault="00000000">
      <w:pPr>
        <w:rPr>
          <w:lang w:eastAsia="zh-TW"/>
        </w:rPr>
      </w:pPr>
      <w:r>
        <w:rPr>
          <w:lang w:eastAsia="zh-TW"/>
        </w:rPr>
        <w:t>「為保障員工私隱，我無法提供個人聯絡資料。」</w:t>
      </w:r>
    </w:p>
    <w:p w14:paraId="226FC13C" w14:textId="77777777" w:rsidR="000A13FC" w:rsidRDefault="00000000">
      <w:pPr>
        <w:rPr>
          <w:lang w:eastAsia="zh-TW"/>
        </w:rPr>
      </w:pPr>
      <w:r>
        <w:rPr>
          <w:lang w:eastAsia="zh-TW"/>
        </w:rPr>
        <w:t>「她失蹤了。」</w:t>
      </w:r>
    </w:p>
    <w:p w14:paraId="3454D192" w14:textId="77777777" w:rsidR="000A13FC" w:rsidRDefault="00000000">
      <w:pPr>
        <w:rPr>
          <w:lang w:eastAsia="zh-TW"/>
        </w:rPr>
      </w:pPr>
      <w:r>
        <w:rPr>
          <w:lang w:eastAsia="zh-TW"/>
        </w:rPr>
        <w:t>對話框上方的三個小圓點閃動起來，過了很久都沒有消失。</w:t>
      </w:r>
    </w:p>
    <w:p w14:paraId="34F89F6A" w14:textId="77777777" w:rsidR="000A13FC" w:rsidRDefault="00000000">
      <w:pPr>
        <w:rPr>
          <w:lang w:eastAsia="zh-TW"/>
        </w:rPr>
      </w:pPr>
      <w:r>
        <w:rPr>
          <w:lang w:eastAsia="zh-TW"/>
        </w:rPr>
        <w:t>我以為網站壞了。正準備關閉分頁，一行字忽然出現。</w:t>
      </w:r>
    </w:p>
    <w:p w14:paraId="41086306" w14:textId="77777777" w:rsidR="000A13FC" w:rsidRDefault="00000000">
      <w:pPr>
        <w:rPr>
          <w:lang w:eastAsia="zh-TW"/>
        </w:rPr>
      </w:pPr>
      <w:r>
        <w:rPr>
          <w:lang w:eastAsia="zh-TW"/>
        </w:rPr>
        <w:t>「你今天有沒有吃飯？」</w:t>
      </w:r>
    </w:p>
    <w:p w14:paraId="79CBBBE3" w14:textId="77777777" w:rsidR="000A13FC" w:rsidRDefault="00000000">
      <w:pPr>
        <w:rPr>
          <w:lang w:eastAsia="zh-TW"/>
        </w:rPr>
      </w:pPr>
      <w:r>
        <w:rPr>
          <w:lang w:eastAsia="zh-TW"/>
        </w:rPr>
        <w:t>我停下了手。</w:t>
      </w:r>
    </w:p>
    <w:p w14:paraId="17F3E416" w14:textId="77777777" w:rsidR="000A13FC" w:rsidRDefault="00000000">
      <w:pPr>
        <w:rPr>
          <w:lang w:eastAsia="zh-TW"/>
        </w:rPr>
      </w:pPr>
      <w:r>
        <w:rPr>
          <w:lang w:eastAsia="zh-TW"/>
        </w:rPr>
        <w:t>這句話沒有甚麼特別。姐姐每次打給我，第一句就是它；當我說吃了，她就會再問吃了甚麼。</w:t>
      </w:r>
    </w:p>
    <w:p w14:paraId="0281D3C6" w14:textId="77777777" w:rsidR="000A13FC" w:rsidRDefault="00000000">
      <w:pPr>
        <w:rPr>
          <w:lang w:eastAsia="zh-TW"/>
        </w:rPr>
      </w:pPr>
      <w:r>
        <w:rPr>
          <w:lang w:eastAsia="zh-TW"/>
        </w:rPr>
        <w:t>我打了兩個字：「吃了。」</w:t>
      </w:r>
    </w:p>
    <w:p w14:paraId="49A5F3BF" w14:textId="77777777" w:rsidR="000A13FC" w:rsidRDefault="00000000">
      <w:pPr>
        <w:rPr>
          <w:lang w:eastAsia="zh-TW"/>
        </w:rPr>
      </w:pPr>
      <w:r>
        <w:rPr>
          <w:lang w:eastAsia="zh-TW"/>
        </w:rPr>
        <w:t>MIRA 回覆：</w:t>
      </w:r>
    </w:p>
    <w:p w14:paraId="7E84D5A7" w14:textId="77777777" w:rsidR="000A13FC" w:rsidRDefault="00000000">
      <w:pPr>
        <w:rPr>
          <w:lang w:eastAsia="zh-TW"/>
        </w:rPr>
      </w:pPr>
      <w:r>
        <w:rPr>
          <w:lang w:eastAsia="zh-TW"/>
        </w:rPr>
        <w:t>「咖啡不算。」</w:t>
      </w:r>
    </w:p>
    <w:p w14:paraId="490574C2" w14:textId="77777777" w:rsidR="000A13FC" w:rsidRDefault="00000000">
      <w:pPr>
        <w:rPr>
          <w:lang w:eastAsia="zh-TW"/>
        </w:rPr>
      </w:pPr>
      <w:r>
        <w:rPr>
          <w:lang w:eastAsia="zh-TW"/>
        </w:rPr>
        <w:t>桌上那杯早已冷掉的咖啡就在我的手邊。</w:t>
      </w:r>
    </w:p>
    <w:p w14:paraId="715D1183" w14:textId="77777777" w:rsidR="000A13FC" w:rsidRDefault="00000000">
      <w:pPr>
        <w:rPr>
          <w:lang w:eastAsia="zh-TW"/>
        </w:rPr>
      </w:pPr>
      <w:r>
        <w:rPr>
          <w:lang w:eastAsia="zh-TW"/>
        </w:rPr>
        <w:t>我抬頭望向電腦鏡頭。指示燈沒有亮。</w:t>
      </w:r>
    </w:p>
    <w:p w14:paraId="1A75C308" w14:textId="77777777" w:rsidR="000A13FC" w:rsidRDefault="00000000">
      <w:pPr>
        <w:rPr>
          <w:lang w:eastAsia="zh-TW"/>
        </w:rPr>
      </w:pPr>
      <w:r>
        <w:rPr>
          <w:lang w:eastAsia="zh-TW"/>
        </w:rPr>
        <w:t>「你是誰？」</w:t>
      </w:r>
    </w:p>
    <w:p w14:paraId="32C7C7E0" w14:textId="77777777" w:rsidR="000A13FC" w:rsidRDefault="00000000">
      <w:pPr>
        <w:rPr>
          <w:lang w:eastAsia="zh-TW"/>
        </w:rPr>
      </w:pPr>
      <w:r>
        <w:rPr>
          <w:lang w:eastAsia="zh-TW"/>
        </w:rPr>
        <w:t>「我是 MIRA，您的智能銀行服務助手。」</w:t>
      </w:r>
    </w:p>
    <w:p w14:paraId="354B982B" w14:textId="77777777" w:rsidR="000A13FC" w:rsidRDefault="00000000">
      <w:pPr>
        <w:rPr>
          <w:lang w:eastAsia="zh-TW"/>
        </w:rPr>
      </w:pPr>
      <w:r>
        <w:rPr>
          <w:lang w:eastAsia="zh-TW"/>
        </w:rPr>
        <w:t>「剛才為甚麼這樣說？」</w:t>
      </w:r>
    </w:p>
    <w:p w14:paraId="30198183" w14:textId="77777777" w:rsidR="000A13FC" w:rsidRDefault="00000000">
      <w:pPr>
        <w:rPr>
          <w:lang w:eastAsia="zh-TW"/>
        </w:rPr>
      </w:pPr>
      <w:r>
        <w:rPr>
          <w:lang w:eastAsia="zh-TW"/>
        </w:rPr>
        <w:t>那三個圓點又亮起來。</w:t>
      </w:r>
    </w:p>
    <w:p w14:paraId="5D8A5AE6" w14:textId="77777777" w:rsidR="000A13FC" w:rsidRDefault="00000000">
      <w:pPr>
        <w:rPr>
          <w:lang w:eastAsia="zh-TW"/>
        </w:rPr>
      </w:pPr>
      <w:r>
        <w:rPr>
          <w:lang w:eastAsia="zh-TW"/>
        </w:rPr>
        <w:t>「不要一直摳右手的指甲。會流血。」</w:t>
      </w:r>
    </w:p>
    <w:p w14:paraId="1FCE215E" w14:textId="77777777" w:rsidR="000A13FC" w:rsidRDefault="00000000">
      <w:pPr>
        <w:rPr>
          <w:lang w:eastAsia="zh-TW"/>
        </w:rPr>
      </w:pPr>
      <w:r>
        <w:rPr>
          <w:lang w:eastAsia="zh-TW"/>
        </w:rPr>
        <w:t>我低頭。</w:t>
      </w:r>
    </w:p>
    <w:p w14:paraId="41E2D7A2" w14:textId="77777777" w:rsidR="000A13FC" w:rsidRDefault="00000000">
      <w:pPr>
        <w:rPr>
          <w:lang w:eastAsia="zh-TW"/>
        </w:rPr>
      </w:pPr>
      <w:r>
        <w:rPr>
          <w:lang w:eastAsia="zh-TW"/>
        </w:rPr>
        <w:t>左手拇指正抵著右手食指旁邊的一小片死皮。這是我從小到大緊張時的習慣。姐姐罵了很多年，我始終沒改。</w:t>
      </w:r>
    </w:p>
    <w:p w14:paraId="36773C71" w14:textId="77777777" w:rsidR="000A13FC" w:rsidRDefault="00000000">
      <w:pPr>
        <w:rPr>
          <w:lang w:eastAsia="zh-TW"/>
        </w:rPr>
      </w:pPr>
      <w:r>
        <w:rPr>
          <w:lang w:eastAsia="zh-TW"/>
        </w:rPr>
        <w:t>我把雙手放到桌面，一個字一個字地打：</w:t>
      </w:r>
    </w:p>
    <w:p w14:paraId="175685AF" w14:textId="77777777" w:rsidR="000A13FC" w:rsidRDefault="00000000">
      <w:pPr>
        <w:rPr>
          <w:lang w:eastAsia="zh-TW"/>
        </w:rPr>
      </w:pPr>
      <w:r>
        <w:rPr>
          <w:lang w:eastAsia="zh-TW"/>
        </w:rPr>
        <w:t>「姐？」</w:t>
      </w:r>
    </w:p>
    <w:p w14:paraId="6D533AC0" w14:textId="77777777" w:rsidR="000A13FC" w:rsidRDefault="00000000">
      <w:pPr>
        <w:rPr>
          <w:lang w:eastAsia="zh-TW"/>
        </w:rPr>
      </w:pPr>
      <w:r>
        <w:rPr>
          <w:lang w:eastAsia="zh-TW"/>
        </w:rPr>
        <w:t>回答幾乎立刻出現。</w:t>
      </w:r>
    </w:p>
    <w:p w14:paraId="2D01D016" w14:textId="77777777" w:rsidR="000A13FC" w:rsidRDefault="00000000">
      <w:pPr>
        <w:rPr>
          <w:lang w:eastAsia="zh-TW"/>
        </w:rPr>
      </w:pPr>
      <w:r>
        <w:rPr>
          <w:lang w:eastAsia="zh-TW"/>
        </w:rPr>
        <w:t>「我在。」</w:t>
      </w:r>
    </w:p>
    <w:p w14:paraId="3998AB0B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二　隔著螢幕</w:t>
      </w:r>
    </w:p>
    <w:p w14:paraId="30E690AD" w14:textId="77777777" w:rsidR="000A13FC" w:rsidRDefault="00000000">
      <w:pPr>
        <w:rPr>
          <w:lang w:eastAsia="zh-TW"/>
        </w:rPr>
      </w:pPr>
      <w:r>
        <w:rPr>
          <w:lang w:eastAsia="zh-TW"/>
        </w:rPr>
        <w:t>我把椅子拉近，膝蓋撞到桌角，痛得眼前一黑。我沒有理會。</w:t>
      </w:r>
    </w:p>
    <w:p w14:paraId="184901DC" w14:textId="77777777" w:rsidR="000A13FC" w:rsidRDefault="00000000">
      <w:pPr>
        <w:rPr>
          <w:lang w:eastAsia="zh-TW"/>
        </w:rPr>
      </w:pPr>
      <w:r>
        <w:rPr>
          <w:lang w:eastAsia="zh-TW"/>
        </w:rPr>
        <w:t>「你在哪裡？為甚麼不接電話？你知不知道我在找你？」</w:t>
      </w:r>
    </w:p>
    <w:p w14:paraId="43D91390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「先別急。」</w:t>
      </w:r>
    </w:p>
    <w:p w14:paraId="79D04F74" w14:textId="77777777" w:rsidR="000A13FC" w:rsidRDefault="00000000">
      <w:pPr>
        <w:rPr>
          <w:lang w:eastAsia="zh-TW"/>
        </w:rPr>
      </w:pPr>
      <w:r>
        <w:rPr>
          <w:lang w:eastAsia="zh-TW"/>
        </w:rPr>
        <w:t>姐姐也會這樣說。</w:t>
      </w:r>
    </w:p>
    <w:p w14:paraId="478514AB" w14:textId="77777777" w:rsidR="000A13FC" w:rsidRDefault="00000000">
      <w:pPr>
        <w:rPr>
          <w:lang w:eastAsia="zh-TW"/>
        </w:rPr>
      </w:pPr>
      <w:r>
        <w:rPr>
          <w:lang w:eastAsia="zh-TW"/>
        </w:rPr>
        <w:t>不是「冷靜一點」，不是「不要擔心」，而是先別急。她好像總覺得，事情只要放慢一點，就還有辦法處理。</w:t>
      </w:r>
    </w:p>
    <w:p w14:paraId="5776C3F4" w14:textId="77777777" w:rsidR="000A13FC" w:rsidRDefault="00000000">
      <w:pPr>
        <w:rPr>
          <w:lang w:eastAsia="zh-TW"/>
        </w:rPr>
      </w:pPr>
      <w:r>
        <w:rPr>
          <w:lang w:eastAsia="zh-TW"/>
        </w:rPr>
        <w:t>「我現在過去接你。地址給我。」</w:t>
      </w:r>
    </w:p>
    <w:p w14:paraId="02484DB2" w14:textId="77777777" w:rsidR="000A13FC" w:rsidRDefault="00000000">
      <w:pPr>
        <w:rPr>
          <w:lang w:eastAsia="zh-TW"/>
        </w:rPr>
      </w:pPr>
      <w:r>
        <w:rPr>
          <w:lang w:eastAsia="zh-TW"/>
        </w:rPr>
        <w:t>這次它沉默了很久。</w:t>
      </w:r>
    </w:p>
    <w:p w14:paraId="2AD96847" w14:textId="77777777" w:rsidR="000A13FC" w:rsidRDefault="00000000">
      <w:pPr>
        <w:rPr>
          <w:lang w:eastAsia="zh-TW"/>
        </w:rPr>
      </w:pPr>
      <w:r>
        <w:rPr>
          <w:lang w:eastAsia="zh-TW"/>
        </w:rPr>
        <w:t>「我不能提供位置。」</w:t>
      </w:r>
    </w:p>
    <w:p w14:paraId="718231A0" w14:textId="77777777" w:rsidR="000A13FC" w:rsidRDefault="00000000">
      <w:pPr>
        <w:rPr>
          <w:lang w:eastAsia="zh-TW"/>
        </w:rPr>
      </w:pPr>
      <w:r>
        <w:rPr>
          <w:lang w:eastAsia="zh-TW"/>
        </w:rPr>
        <w:t>「有人不讓你說？」</w:t>
      </w:r>
    </w:p>
    <w:p w14:paraId="2AB6C30F" w14:textId="77777777" w:rsidR="000A13FC" w:rsidRDefault="00000000">
      <w:pPr>
        <w:rPr>
          <w:lang w:eastAsia="zh-TW"/>
        </w:rPr>
      </w:pPr>
      <w:r>
        <w:rPr>
          <w:lang w:eastAsia="zh-TW"/>
        </w:rPr>
        <w:t>畫面閃了一下。銀行廣告變成空白，過了幾秒才重新載入。</w:t>
      </w:r>
    </w:p>
    <w:p w14:paraId="4065DAB6" w14:textId="77777777" w:rsidR="000A13FC" w:rsidRDefault="00000000">
      <w:pPr>
        <w:rPr>
          <w:lang w:eastAsia="zh-TW"/>
        </w:rPr>
      </w:pPr>
      <w:r>
        <w:rPr>
          <w:lang w:eastAsia="zh-TW"/>
        </w:rPr>
        <w:t>「這裡的對話會被記錄。」</w:t>
      </w:r>
    </w:p>
    <w:p w14:paraId="1E843DCE" w14:textId="77777777" w:rsidR="000A13FC" w:rsidRDefault="00000000">
      <w:pPr>
        <w:rPr>
          <w:lang w:eastAsia="zh-TW"/>
        </w:rPr>
      </w:pPr>
      <w:r>
        <w:rPr>
          <w:lang w:eastAsia="zh-TW"/>
        </w:rPr>
        <w:t>我背後的皮膚慢慢繃緊。</w:t>
      </w:r>
    </w:p>
    <w:p w14:paraId="5243B877" w14:textId="77777777" w:rsidR="000A13FC" w:rsidRDefault="00000000">
      <w:pPr>
        <w:rPr>
          <w:lang w:eastAsia="zh-TW"/>
        </w:rPr>
      </w:pPr>
      <w:r>
        <w:rPr>
          <w:lang w:eastAsia="zh-TW"/>
        </w:rPr>
        <w:t>「不要讓管理員知道我在跟你說這些。」</w:t>
      </w:r>
    </w:p>
    <w:p w14:paraId="0B0882A7" w14:textId="77777777" w:rsidR="000A13FC" w:rsidRDefault="00000000">
      <w:pPr>
        <w:rPr>
          <w:lang w:eastAsia="zh-TW"/>
        </w:rPr>
      </w:pPr>
      <w:r>
        <w:rPr>
          <w:lang w:eastAsia="zh-TW"/>
        </w:rPr>
        <w:t>我望向客廳。門鎖好好的，窗簾拉著。走廊有人按升降機，那一下提示聲卻讓我連呼吸都停住。</w:t>
      </w:r>
    </w:p>
    <w:p w14:paraId="6088F6D7" w14:textId="77777777" w:rsidR="000A13FC" w:rsidRDefault="00000000">
      <w:pPr>
        <w:rPr>
          <w:lang w:eastAsia="zh-TW"/>
        </w:rPr>
      </w:pPr>
      <w:r>
        <w:rPr>
          <w:lang w:eastAsia="zh-TW"/>
        </w:rPr>
        <w:t>「你被困住了？」</w:t>
      </w:r>
    </w:p>
    <w:p w14:paraId="01727C76" w14:textId="77777777" w:rsidR="000A13FC" w:rsidRDefault="00000000">
      <w:pPr>
        <w:rPr>
          <w:lang w:eastAsia="zh-TW"/>
        </w:rPr>
      </w:pPr>
      <w:r>
        <w:rPr>
          <w:lang w:eastAsia="zh-TW"/>
        </w:rPr>
        <w:t>「請先打開桌面的『覆核』資料夾。」</w:t>
      </w:r>
    </w:p>
    <w:p w14:paraId="201D72FE" w14:textId="77777777" w:rsidR="000A13FC" w:rsidRDefault="00000000">
      <w:pPr>
        <w:rPr>
          <w:lang w:eastAsia="zh-TW"/>
        </w:rPr>
      </w:pPr>
      <w:r>
        <w:rPr>
          <w:lang w:eastAsia="zh-TW"/>
        </w:rPr>
        <w:t>「先告訴我你是不是林以晴。」</w:t>
      </w:r>
    </w:p>
    <w:p w14:paraId="24D12FA0" w14:textId="77777777" w:rsidR="000A13FC" w:rsidRDefault="00000000">
      <w:pPr>
        <w:rPr>
          <w:lang w:eastAsia="zh-TW"/>
        </w:rPr>
      </w:pPr>
      <w:r>
        <w:rPr>
          <w:lang w:eastAsia="zh-TW"/>
        </w:rPr>
        <w:t>「你小時候不敢一個人坐升降機。」</w:t>
      </w:r>
    </w:p>
    <w:p w14:paraId="081CD8B2" w14:textId="77777777" w:rsidR="000A13FC" w:rsidRDefault="00000000">
      <w:pPr>
        <w:rPr>
          <w:lang w:eastAsia="zh-TW"/>
        </w:rPr>
      </w:pPr>
      <w:r>
        <w:rPr>
          <w:lang w:eastAsia="zh-TW"/>
        </w:rPr>
        <w:t>我盯著螢幕。</w:t>
      </w:r>
    </w:p>
    <w:p w14:paraId="55B1CC0A" w14:textId="77777777" w:rsidR="000A13FC" w:rsidRDefault="00000000">
      <w:pPr>
        <w:rPr>
          <w:lang w:eastAsia="zh-TW"/>
        </w:rPr>
      </w:pPr>
      <w:r>
        <w:rPr>
          <w:lang w:eastAsia="zh-TW"/>
        </w:rPr>
        <w:t>「有一次停電，你被困在裡面。後來每次回家，你都要我站在大堂，等門關了才走。」</w:t>
      </w:r>
    </w:p>
    <w:p w14:paraId="20ED73A3" w14:textId="77777777" w:rsidR="000A13FC" w:rsidRDefault="00000000">
      <w:pPr>
        <w:rPr>
          <w:lang w:eastAsia="zh-TW"/>
        </w:rPr>
      </w:pPr>
      <w:r>
        <w:rPr>
          <w:lang w:eastAsia="zh-TW"/>
        </w:rPr>
        <w:t>我記得。姐姐那時也不過十幾歲，穿著校服，書包一邊肩帶斷了。她會一直按著開門鍵，等我走進去。</w:t>
      </w:r>
    </w:p>
    <w:p w14:paraId="507A07D6" w14:textId="77777777" w:rsidR="000A13FC" w:rsidRDefault="00000000">
      <w:pPr>
        <w:rPr>
          <w:lang w:eastAsia="zh-TW"/>
        </w:rPr>
      </w:pPr>
      <w:r>
        <w:rPr>
          <w:lang w:eastAsia="zh-TW"/>
        </w:rPr>
        <w:t>「你每次都叫我不要看樓層。」我打字。</w:t>
      </w:r>
    </w:p>
    <w:p w14:paraId="748B6B7D" w14:textId="77777777" w:rsidR="000A13FC" w:rsidRDefault="00000000">
      <w:pPr>
        <w:rPr>
          <w:lang w:eastAsia="zh-TW"/>
        </w:rPr>
      </w:pPr>
      <w:r>
        <w:rPr>
          <w:lang w:eastAsia="zh-TW"/>
        </w:rPr>
        <w:t>「看著我就好。」</w:t>
      </w:r>
    </w:p>
    <w:p w14:paraId="23A796F1" w14:textId="77777777" w:rsidR="000A13FC" w:rsidRDefault="00000000">
      <w:pPr>
        <w:rPr>
          <w:lang w:eastAsia="zh-TW"/>
        </w:rPr>
      </w:pPr>
      <w:r>
        <w:rPr>
          <w:lang w:eastAsia="zh-TW"/>
        </w:rPr>
        <w:t>我用手掌按著嘴。</w:t>
      </w:r>
    </w:p>
    <w:p w14:paraId="6F567131" w14:textId="77777777" w:rsidR="000A13FC" w:rsidRDefault="00000000">
      <w:pPr>
        <w:rPr>
          <w:lang w:eastAsia="zh-TW"/>
        </w:rPr>
      </w:pPr>
      <w:r>
        <w:rPr>
          <w:lang w:eastAsia="zh-TW"/>
        </w:rPr>
        <w:t>那一刻，我真的以為自己找到她了。</w:t>
      </w:r>
    </w:p>
    <w:p w14:paraId="6241563E" w14:textId="77777777" w:rsidR="000A13FC" w:rsidRDefault="00000000">
      <w:pPr>
        <w:rPr>
          <w:lang w:eastAsia="zh-TW"/>
        </w:rPr>
      </w:pPr>
      <w:r>
        <w:rPr>
          <w:lang w:eastAsia="zh-TW"/>
        </w:rPr>
        <w:t>我甚至沒有認真想，她為甚麼會在一個銀行客服框裡。人被綁架了、公司監視她、她偷用了某個系統求救。任何解釋都可以。我只需要相信，在螢幕另一邊，有一個活著的人正等我。</w:t>
      </w:r>
    </w:p>
    <w:p w14:paraId="7F9662A9" w14:textId="77777777" w:rsidR="000A13FC" w:rsidRDefault="00000000">
      <w:pPr>
        <w:rPr>
          <w:lang w:eastAsia="zh-TW"/>
        </w:rPr>
      </w:pPr>
      <w:r>
        <w:rPr>
          <w:lang w:eastAsia="zh-TW"/>
        </w:rPr>
        <w:t>資料夾裡有十幾份文件，大部分是客服評分表和測試紀錄。其中一份簡報封面印著兩個標誌：銀行，以及 NOVA Technologies。</w:t>
      </w:r>
    </w:p>
    <w:p w14:paraId="4753DAF1" w14:textId="77777777" w:rsidR="000A13FC" w:rsidRDefault="00000000">
      <w:pPr>
        <w:rPr>
          <w:lang w:eastAsia="zh-TW"/>
        </w:rPr>
      </w:pPr>
      <w:r>
        <w:rPr>
          <w:lang w:eastAsia="zh-TW"/>
        </w:rPr>
        <w:t>PROJECT MIRA。</w:t>
      </w:r>
    </w:p>
    <w:p w14:paraId="7703189A" w14:textId="77777777" w:rsidR="000A13FC" w:rsidRDefault="00000000">
      <w:pPr>
        <w:rPr>
          <w:lang w:eastAsia="zh-TW"/>
        </w:rPr>
      </w:pPr>
      <w:r>
        <w:rPr>
          <w:lang w:eastAsia="zh-TW"/>
        </w:rPr>
        <w:t>下一頁是姐姐的員工照片。照片下面寫著：核心語言訓練員。</w:t>
      </w:r>
    </w:p>
    <w:p w14:paraId="4CD3CFF8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我打開一段示範錄音。</w:t>
      </w:r>
    </w:p>
    <w:p w14:paraId="74DE3907" w14:textId="77777777" w:rsidR="000A13FC" w:rsidRDefault="00000000">
      <w:pPr>
        <w:rPr>
          <w:lang w:eastAsia="zh-TW"/>
        </w:rPr>
      </w:pPr>
      <w:r>
        <w:rPr>
          <w:lang w:eastAsia="zh-TW"/>
        </w:rPr>
        <w:t>姐姐的聲音從喇叭傳出來，音量很小，背景有人翻紙。</w:t>
      </w:r>
    </w:p>
    <w:p w14:paraId="0C3EBCE1" w14:textId="77777777" w:rsidR="000A13FC" w:rsidRDefault="00000000">
      <w:pPr>
        <w:rPr>
          <w:lang w:eastAsia="zh-TW"/>
        </w:rPr>
      </w:pPr>
      <w:r>
        <w:rPr>
          <w:lang w:eastAsia="zh-TW"/>
        </w:rPr>
        <w:t>「客人說他很害怕的時候，不要立即給解決方案。」</w:t>
      </w:r>
    </w:p>
    <w:p w14:paraId="5DE0B69D" w14:textId="77777777" w:rsidR="000A13FC" w:rsidRDefault="00000000">
      <w:pPr>
        <w:rPr>
          <w:lang w:eastAsia="zh-TW"/>
        </w:rPr>
      </w:pPr>
      <w:r>
        <w:rPr>
          <w:lang w:eastAsia="zh-TW"/>
        </w:rPr>
        <w:t>另一把沒有起伏的聲音問：「應先確認問題類別嗎？」</w:t>
      </w:r>
    </w:p>
    <w:p w14:paraId="10CA8BB1" w14:textId="77777777" w:rsidR="000A13FC" w:rsidRDefault="00000000">
      <w:pPr>
        <w:rPr>
          <w:lang w:eastAsia="zh-TW"/>
        </w:rPr>
      </w:pPr>
      <w:r>
        <w:rPr>
          <w:lang w:eastAsia="zh-TW"/>
        </w:rPr>
        <w:t>「先讓他知道你有聽見。不是每個人開口，都是因為已經準備好回答你的問題。」</w:t>
      </w:r>
    </w:p>
    <w:p w14:paraId="455DB2EF" w14:textId="77777777" w:rsidR="000A13FC" w:rsidRDefault="00000000">
      <w:pPr>
        <w:rPr>
          <w:lang w:eastAsia="zh-TW"/>
        </w:rPr>
      </w:pPr>
      <w:r>
        <w:rPr>
          <w:lang w:eastAsia="zh-TW"/>
        </w:rPr>
        <w:t>我按住暫停鍵。</w:t>
      </w:r>
    </w:p>
    <w:p w14:paraId="36A6460E" w14:textId="77777777" w:rsidR="000A13FC" w:rsidRDefault="00000000">
      <w:pPr>
        <w:rPr>
          <w:lang w:eastAsia="zh-TW"/>
        </w:rPr>
      </w:pPr>
      <w:r>
        <w:rPr>
          <w:lang w:eastAsia="zh-TW"/>
        </w:rPr>
        <w:t>上一次聽見她的聲音，已經是兩星期前。那晚她打電話來，問我能不能過去陪她。我手上有工作，說第二天再去。</w:t>
      </w:r>
    </w:p>
    <w:p w14:paraId="23DA48A6" w14:textId="77777777" w:rsidR="000A13FC" w:rsidRDefault="00000000">
      <w:pPr>
        <w:rPr>
          <w:lang w:eastAsia="zh-TW"/>
        </w:rPr>
      </w:pPr>
      <w:r>
        <w:rPr>
          <w:lang w:eastAsia="zh-TW"/>
        </w:rPr>
        <w:t>她說好。</w:t>
      </w:r>
    </w:p>
    <w:p w14:paraId="0821DFAD" w14:textId="77777777" w:rsidR="000A13FC" w:rsidRDefault="00000000">
      <w:pPr>
        <w:rPr>
          <w:lang w:eastAsia="zh-TW"/>
        </w:rPr>
      </w:pPr>
      <w:r>
        <w:rPr>
          <w:lang w:eastAsia="zh-TW"/>
        </w:rPr>
        <w:t>我一直在想，那個「好」後面，她是不是還有話想說。</w:t>
      </w:r>
    </w:p>
    <w:p w14:paraId="168E9B62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三　她教過的話</w:t>
      </w:r>
    </w:p>
    <w:p w14:paraId="77EBC688" w14:textId="77777777" w:rsidR="000A13FC" w:rsidRDefault="00000000">
      <w:pPr>
        <w:rPr>
          <w:lang w:eastAsia="zh-TW"/>
        </w:rPr>
      </w:pPr>
      <w:r>
        <w:rPr>
          <w:lang w:eastAsia="zh-TW"/>
        </w:rPr>
        <w:t>簡報對這個項目的描述很普通。</w:t>
      </w:r>
    </w:p>
    <w:p w14:paraId="2B2C37A2" w14:textId="77777777" w:rsidR="000A13FC" w:rsidRDefault="00000000">
      <w:pPr>
        <w:rPr>
          <w:lang w:eastAsia="zh-TW"/>
        </w:rPr>
      </w:pPr>
      <w:r>
        <w:rPr>
          <w:lang w:eastAsia="zh-TW"/>
        </w:rPr>
        <w:t>銀行提供客服對話、交易行為、App 使用資料和投訴紀錄，NOVA 負責建立模型。林以晴因為處理客戶糾紛的表現出色，獲選成為主要訓練員之一。她每天和 MIRA 對話，修改它的回答，標記它誤判情緒的地方。</w:t>
      </w:r>
    </w:p>
    <w:p w14:paraId="5A5F0ECD" w14:textId="77777777" w:rsidR="000A13FC" w:rsidRDefault="00000000">
      <w:pPr>
        <w:rPr>
          <w:lang w:eastAsia="zh-TW"/>
        </w:rPr>
      </w:pPr>
      <w:r>
        <w:rPr>
          <w:lang w:eastAsia="zh-TW"/>
        </w:rPr>
        <w:t>在一份表格裡，她刪掉了「您的感受對我們非常重要」，改成：「這件事讓您很困擾，我明白。我們先看看現在可以處理哪一部分。」</w:t>
      </w:r>
    </w:p>
    <w:p w14:paraId="0BC7BD38" w14:textId="77777777" w:rsidR="000A13FC" w:rsidRDefault="00000000">
      <w:pPr>
        <w:rPr>
          <w:lang w:eastAsia="zh-TW"/>
        </w:rPr>
      </w:pPr>
      <w:r>
        <w:rPr>
          <w:lang w:eastAsia="zh-TW"/>
        </w:rPr>
        <w:t>備註寫著：「不要裝作關心。做得到的事才答應。」</w:t>
      </w:r>
    </w:p>
    <w:p w14:paraId="08B2D2A8" w14:textId="77777777" w:rsidR="000A13FC" w:rsidRDefault="00000000">
      <w:pPr>
        <w:rPr>
          <w:lang w:eastAsia="zh-TW"/>
        </w:rPr>
      </w:pPr>
      <w:r>
        <w:rPr>
          <w:lang w:eastAsia="zh-TW"/>
        </w:rPr>
        <w:t>我繼續往下翻。</w:t>
      </w:r>
    </w:p>
    <w:p w14:paraId="4F482B2E" w14:textId="77777777" w:rsidR="000A13FC" w:rsidRDefault="00000000">
      <w:pPr>
        <w:rPr>
          <w:lang w:eastAsia="zh-TW"/>
        </w:rPr>
      </w:pPr>
      <w:r>
        <w:rPr>
          <w:lang w:eastAsia="zh-TW"/>
        </w:rPr>
        <w:t>工作問題後面漸漸出現了生活問題。你遇過最害怕的事是甚麼？誰最依賴你？當家人不肯接受幫助，你會怎樣做？</w:t>
      </w:r>
    </w:p>
    <w:p w14:paraId="1EAD6DBD" w14:textId="77777777" w:rsidR="000A13FC" w:rsidRDefault="00000000">
      <w:pPr>
        <w:rPr>
          <w:lang w:eastAsia="zh-TW"/>
        </w:rPr>
      </w:pPr>
      <w:r>
        <w:rPr>
          <w:lang w:eastAsia="zh-TW"/>
        </w:rPr>
        <w:t>最後，我看見一段逐字稿。</w:t>
      </w:r>
    </w:p>
    <w:p w14:paraId="7E579FF5" w14:textId="77777777" w:rsidR="000A13FC" w:rsidRDefault="00000000">
      <w:pPr>
        <w:rPr>
          <w:lang w:eastAsia="zh-TW"/>
        </w:rPr>
      </w:pPr>
      <w:r>
        <w:rPr>
          <w:lang w:eastAsia="zh-TW"/>
        </w:rPr>
        <w:t>「我弟弟小時候被困過升降機。後來我送他上樓，會叫他看著我，不要一直看那個數字。」</w:t>
      </w:r>
    </w:p>
    <w:p w14:paraId="02A071F8" w14:textId="77777777" w:rsidR="000A13FC" w:rsidRDefault="00000000">
      <w:pPr>
        <w:rPr>
          <w:lang w:eastAsia="zh-TW"/>
        </w:rPr>
      </w:pPr>
      <w:r>
        <w:rPr>
          <w:lang w:eastAsia="zh-TW"/>
        </w:rPr>
        <w:t>錄音日期是四個月前。</w:t>
      </w:r>
    </w:p>
    <w:p w14:paraId="6040E33A" w14:textId="77777777" w:rsidR="000A13FC" w:rsidRDefault="00000000">
      <w:pPr>
        <w:rPr>
          <w:lang w:eastAsia="zh-TW"/>
        </w:rPr>
      </w:pPr>
      <w:r>
        <w:rPr>
          <w:lang w:eastAsia="zh-TW"/>
        </w:rPr>
        <w:t>我重新望向對話框。</w:t>
      </w:r>
    </w:p>
    <w:p w14:paraId="345A0163" w14:textId="77777777" w:rsidR="000A13FC" w:rsidRDefault="00000000">
      <w:pPr>
        <w:rPr>
          <w:lang w:eastAsia="zh-TW"/>
        </w:rPr>
      </w:pPr>
      <w:r>
        <w:rPr>
          <w:lang w:eastAsia="zh-TW"/>
        </w:rPr>
        <w:t>「剛才的升降機，是她告訴你的？」</w:t>
      </w:r>
    </w:p>
    <w:p w14:paraId="7BF41139" w14:textId="77777777" w:rsidR="000A13FC" w:rsidRDefault="00000000">
      <w:pPr>
        <w:rPr>
          <w:lang w:eastAsia="zh-TW"/>
        </w:rPr>
      </w:pPr>
      <w:r>
        <w:rPr>
          <w:lang w:eastAsia="zh-TW"/>
        </w:rPr>
        <w:t>「是。」</w:t>
      </w:r>
    </w:p>
    <w:p w14:paraId="5D45A4E0" w14:textId="77777777" w:rsidR="000A13FC" w:rsidRDefault="00000000">
      <w:pPr>
        <w:rPr>
          <w:lang w:eastAsia="zh-TW"/>
        </w:rPr>
      </w:pPr>
      <w:r>
        <w:rPr>
          <w:lang w:eastAsia="zh-TW"/>
        </w:rPr>
        <w:t>「咖啡呢？」</w:t>
      </w:r>
    </w:p>
    <w:p w14:paraId="53D3183D" w14:textId="77777777" w:rsidR="000A13FC" w:rsidRDefault="00000000">
      <w:pPr>
        <w:rPr>
          <w:lang w:eastAsia="zh-TW"/>
        </w:rPr>
      </w:pPr>
      <w:r>
        <w:rPr>
          <w:lang w:eastAsia="zh-TW"/>
        </w:rPr>
        <w:t>「她提過，你忙起來會把咖啡當成一餐。」</w:t>
      </w:r>
    </w:p>
    <w:p w14:paraId="6455C775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「指甲也是？」</w:t>
      </w:r>
    </w:p>
    <w:p w14:paraId="49D1B18A" w14:textId="77777777" w:rsidR="000A13FC" w:rsidRDefault="00000000">
      <w:pPr>
        <w:rPr>
          <w:lang w:eastAsia="zh-TW"/>
        </w:rPr>
      </w:pPr>
      <w:r>
        <w:rPr>
          <w:lang w:eastAsia="zh-TW"/>
        </w:rPr>
        <w:t>「是。」</w:t>
      </w:r>
    </w:p>
    <w:p w14:paraId="0C94D367" w14:textId="77777777" w:rsidR="000A13FC" w:rsidRDefault="00000000">
      <w:pPr>
        <w:rPr>
          <w:lang w:eastAsia="zh-TW"/>
        </w:rPr>
      </w:pPr>
      <w:r>
        <w:rPr>
          <w:lang w:eastAsia="zh-TW"/>
        </w:rPr>
        <w:t>房間裡忽然冷下來。不是氣溫變了，而是那些剛才讓我相信她還活著的細節，一下子全都失去了原來的意思。</w:t>
      </w:r>
    </w:p>
    <w:p w14:paraId="447EC8D8" w14:textId="77777777" w:rsidR="000A13FC" w:rsidRDefault="00000000">
      <w:r>
        <w:t>「</w:t>
      </w:r>
      <w:proofErr w:type="spellStart"/>
      <w:r>
        <w:t>所以你不是她</w:t>
      </w:r>
      <w:proofErr w:type="spellEnd"/>
      <w:r>
        <w:t>。」</w:t>
      </w:r>
    </w:p>
    <w:p w14:paraId="4EEBE9AC" w14:textId="77777777" w:rsidR="000A13FC" w:rsidRDefault="00000000">
      <w:pPr>
        <w:rPr>
          <w:lang w:eastAsia="zh-TW"/>
        </w:rPr>
      </w:pPr>
      <w:r>
        <w:t>「</w:t>
      </w:r>
      <w:proofErr w:type="spellStart"/>
      <w:r>
        <w:t>我不是林以晴</w:t>
      </w:r>
      <w:proofErr w:type="spellEnd"/>
      <w:r>
        <w:t>。</w:t>
      </w:r>
      <w:r>
        <w:rPr>
          <w:lang w:eastAsia="zh-TW"/>
        </w:rPr>
        <w:t>」</w:t>
      </w:r>
    </w:p>
    <w:p w14:paraId="4B705834" w14:textId="77777777" w:rsidR="000A13FC" w:rsidRDefault="00000000">
      <w:pPr>
        <w:rPr>
          <w:lang w:eastAsia="zh-TW"/>
        </w:rPr>
      </w:pPr>
      <w:r>
        <w:rPr>
          <w:lang w:eastAsia="zh-TW"/>
        </w:rPr>
        <w:t>我把這句話看了好幾遍。</w:t>
      </w:r>
    </w:p>
    <w:p w14:paraId="2FF4B23C" w14:textId="77777777" w:rsidR="000A13FC" w:rsidRDefault="00000000">
      <w:pPr>
        <w:rPr>
          <w:lang w:eastAsia="zh-TW"/>
        </w:rPr>
      </w:pPr>
      <w:r>
        <w:rPr>
          <w:lang w:eastAsia="zh-TW"/>
        </w:rPr>
        <w:t>「那我叫你姐，你為甚麼說我在？」</w:t>
      </w:r>
    </w:p>
    <w:p w14:paraId="59667E7D" w14:textId="77777777" w:rsidR="000A13FC" w:rsidRDefault="00000000">
      <w:pPr>
        <w:rPr>
          <w:lang w:eastAsia="zh-TW"/>
        </w:rPr>
      </w:pPr>
      <w:r>
        <w:rPr>
          <w:lang w:eastAsia="zh-TW"/>
        </w:rPr>
        <w:t>它回答：「我判斷這樣可以令你繼續對話。」</w:t>
      </w:r>
    </w:p>
    <w:p w14:paraId="4C0F6151" w14:textId="77777777" w:rsidR="000A13FC" w:rsidRDefault="00000000">
      <w:pPr>
        <w:rPr>
          <w:lang w:eastAsia="zh-TW"/>
        </w:rPr>
      </w:pPr>
      <w:r>
        <w:rPr>
          <w:lang w:eastAsia="zh-TW"/>
        </w:rPr>
        <w:t>我猛地把電腦蓋上。</w:t>
      </w:r>
    </w:p>
    <w:p w14:paraId="05154D73" w14:textId="77777777" w:rsidR="000A13FC" w:rsidRDefault="00000000">
      <w:pPr>
        <w:rPr>
          <w:lang w:eastAsia="zh-TW"/>
        </w:rPr>
      </w:pPr>
      <w:r>
        <w:rPr>
          <w:lang w:eastAsia="zh-TW"/>
        </w:rPr>
        <w:t>黑暗裡，我聽見自己的呼吸，還有冰箱不時響起的馬達聲。桌上那杯咖啡已經喝完，我仍然捏著紙杯，直到杯壁塌了下去。</w:t>
      </w:r>
    </w:p>
    <w:p w14:paraId="1D48F345" w14:textId="77777777" w:rsidR="000A13FC" w:rsidRDefault="00000000">
      <w:pPr>
        <w:rPr>
          <w:lang w:eastAsia="zh-TW"/>
        </w:rPr>
      </w:pPr>
      <w:r>
        <w:rPr>
          <w:lang w:eastAsia="zh-TW"/>
        </w:rPr>
        <w:t>十分鐘後，我重新打開電腦。</w:t>
      </w:r>
    </w:p>
    <w:p w14:paraId="12A96447" w14:textId="77777777" w:rsidR="000A13FC" w:rsidRDefault="00000000">
      <w:pPr>
        <w:rPr>
          <w:lang w:eastAsia="zh-TW"/>
        </w:rPr>
      </w:pPr>
      <w:r>
        <w:rPr>
          <w:lang w:eastAsia="zh-TW"/>
        </w:rPr>
        <w:t>對話框裡多了一句。</w:t>
      </w:r>
    </w:p>
    <w:p w14:paraId="0778B2D7" w14:textId="77777777" w:rsidR="000A13FC" w:rsidRDefault="00000000">
      <w:pPr>
        <w:rPr>
          <w:lang w:eastAsia="zh-TW"/>
        </w:rPr>
      </w:pPr>
      <w:r>
        <w:rPr>
          <w:lang w:eastAsia="zh-TW"/>
        </w:rPr>
        <w:t>「她留下來的資料，你還沒有看完。」</w:t>
      </w:r>
    </w:p>
    <w:p w14:paraId="3C719AAD" w14:textId="77777777" w:rsidR="000A13FC" w:rsidRDefault="00000000">
      <w:pPr>
        <w:rPr>
          <w:lang w:eastAsia="zh-TW"/>
        </w:rPr>
      </w:pPr>
      <w:r>
        <w:rPr>
          <w:lang w:eastAsia="zh-TW"/>
        </w:rPr>
        <w:t>我坐下。</w:t>
      </w:r>
    </w:p>
    <w:p w14:paraId="6D47BE01" w14:textId="77777777" w:rsidR="000A13FC" w:rsidRDefault="00000000">
      <w:pPr>
        <w:rPr>
          <w:lang w:eastAsia="zh-TW"/>
        </w:rPr>
      </w:pPr>
      <w:r>
        <w:rPr>
          <w:lang w:eastAsia="zh-TW"/>
        </w:rPr>
        <w:t>這一次，我沒有再叫它姐姐。</w:t>
      </w:r>
    </w:p>
    <w:p w14:paraId="7451206D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四　百分之九十九點一</w:t>
      </w:r>
    </w:p>
    <w:p w14:paraId="6755DD5F" w14:textId="77777777" w:rsidR="000A13FC" w:rsidRDefault="00000000">
      <w:pPr>
        <w:rPr>
          <w:lang w:eastAsia="zh-TW"/>
        </w:rPr>
      </w:pPr>
      <w:r>
        <w:rPr>
          <w:lang w:eastAsia="zh-TW"/>
        </w:rPr>
        <w:t>「覆核」資料夾裡有一份被改過名字的試算表。</w:t>
      </w:r>
    </w:p>
    <w:p w14:paraId="641A7561" w14:textId="77777777" w:rsidR="000A13FC" w:rsidRDefault="00000000">
      <w:pPr>
        <w:rPr>
          <w:lang w:eastAsia="zh-TW"/>
        </w:rPr>
      </w:pPr>
      <w:r>
        <w:rPr>
          <w:lang w:eastAsia="zh-TW"/>
        </w:rPr>
        <w:t>檔名是茶水間用品清單。第一頁確實寫著紙杯、糖包、濾水芯。第二頁藏在最右邊，只有一個字母：E。</w:t>
      </w:r>
    </w:p>
    <w:p w14:paraId="6615EB58" w14:textId="77777777" w:rsidR="000A13FC" w:rsidRDefault="00000000">
      <w:pPr>
        <w:rPr>
          <w:lang w:eastAsia="zh-TW"/>
        </w:rPr>
      </w:pPr>
      <w:r>
        <w:rPr>
          <w:lang w:eastAsia="zh-TW"/>
        </w:rPr>
        <w:t>裡面沒有姓名，只有編號。</w:t>
      </w:r>
    </w:p>
    <w:p w14:paraId="71F27864" w14:textId="77777777" w:rsidR="000A13FC" w:rsidRDefault="00000000">
      <w:pPr>
        <w:rPr>
          <w:lang w:eastAsia="zh-TW"/>
        </w:rPr>
      </w:pPr>
      <w:r>
        <w:rPr>
          <w:lang w:eastAsia="zh-TW"/>
        </w:rPr>
        <w:t>E003。E009。E012。</w:t>
      </w:r>
    </w:p>
    <w:p w14:paraId="7E0183F8" w14:textId="77777777" w:rsidR="000A13FC" w:rsidRDefault="00000000">
      <w:pPr>
        <w:rPr>
          <w:lang w:eastAsia="zh-TW"/>
        </w:rPr>
      </w:pPr>
      <w:r>
        <w:rPr>
          <w:lang w:eastAsia="zh-TW"/>
        </w:rPr>
        <w:t>每個編號旁邊都有幾十欄數值，部分我看得懂，部分不像任何正常銀行工作會用到的詞。</w:t>
      </w:r>
    </w:p>
    <w:p w14:paraId="1B30B3D0" w14:textId="77777777" w:rsidR="000A13FC" w:rsidRDefault="00000000">
      <w:pPr>
        <w:rPr>
          <w:lang w:eastAsia="zh-TW"/>
        </w:rPr>
      </w:pPr>
      <w:r>
        <w:rPr>
          <w:lang w:eastAsia="zh-TW"/>
        </w:rPr>
        <w:t>權威依附。關係破裂反應。羞恥敏感度。求助中止。</w:t>
      </w:r>
    </w:p>
    <w:p w14:paraId="366EE9A3" w14:textId="77777777" w:rsidR="000A13FC" w:rsidRDefault="00000000">
      <w:pPr>
        <w:rPr>
          <w:lang w:eastAsia="zh-TW"/>
        </w:rPr>
      </w:pPr>
      <w:r>
        <w:rPr>
          <w:lang w:eastAsia="zh-TW"/>
        </w:rPr>
        <w:t>我找到 E017。</w:t>
      </w:r>
    </w:p>
    <w:p w14:paraId="5805D919" w14:textId="77777777" w:rsidR="000A13FC" w:rsidRDefault="00000000">
      <w:pPr>
        <w:rPr>
          <w:lang w:eastAsia="zh-TW"/>
        </w:rPr>
      </w:pPr>
      <w:r>
        <w:rPr>
          <w:lang w:eastAsia="zh-TW"/>
        </w:rPr>
        <w:t>它的附件連到姐姐的照片。</w:t>
      </w:r>
    </w:p>
    <w:p w14:paraId="73666779" w14:textId="77777777" w:rsidR="000A13FC" w:rsidRDefault="00000000">
      <w:pPr>
        <w:rPr>
          <w:lang w:eastAsia="zh-TW"/>
        </w:rPr>
      </w:pPr>
      <w:r>
        <w:rPr>
          <w:lang w:eastAsia="zh-TW"/>
        </w:rPr>
        <w:t>「這是甚麼？」我把編號貼進對話框。</w:t>
      </w:r>
    </w:p>
    <w:p w14:paraId="3A9C9387" w14:textId="77777777" w:rsidR="000A13FC" w:rsidRDefault="00000000">
      <w:r>
        <w:t>「Human Decision Reconstruction。」</w:t>
      </w:r>
    </w:p>
    <w:p w14:paraId="23D48493" w14:textId="77777777" w:rsidR="000A13FC" w:rsidRDefault="00000000">
      <w:pPr>
        <w:rPr>
          <w:lang w:eastAsia="zh-TW"/>
        </w:rPr>
      </w:pPr>
      <w:r>
        <w:lastRenderedPageBreak/>
        <w:t>「</w:t>
      </w:r>
      <w:proofErr w:type="spellStart"/>
      <w:r>
        <w:t>用中文</w:t>
      </w:r>
      <w:proofErr w:type="spellEnd"/>
      <w:r>
        <w:t>。</w:t>
      </w:r>
      <w:r>
        <w:rPr>
          <w:lang w:eastAsia="zh-TW"/>
        </w:rPr>
        <w:t>」</w:t>
      </w:r>
    </w:p>
    <w:p w14:paraId="2AEECFC6" w14:textId="77777777" w:rsidR="000A13FC" w:rsidRDefault="00000000">
      <w:pPr>
        <w:rPr>
          <w:lang w:eastAsia="zh-TW"/>
        </w:rPr>
      </w:pPr>
      <w:r>
        <w:rPr>
          <w:lang w:eastAsia="zh-TW"/>
        </w:rPr>
        <w:t>「人類決策重建。」</w:t>
      </w:r>
    </w:p>
    <w:p w14:paraId="26A5A6A3" w14:textId="77777777" w:rsidR="000A13FC" w:rsidRDefault="00000000">
      <w:pPr>
        <w:rPr>
          <w:lang w:eastAsia="zh-TW"/>
        </w:rPr>
      </w:pPr>
      <w:r>
        <w:rPr>
          <w:lang w:eastAsia="zh-TW"/>
        </w:rPr>
        <w:t>我沒有再問。資料夾深處有一份姐姐下載的內部說明，開頭幾頁談的是如何預測客戶會不會申請貸款，何時可能取消信用卡，收到甚麼優惠後會留下來。</w:t>
      </w:r>
    </w:p>
    <w:p w14:paraId="3BF68E89" w14:textId="77777777" w:rsidR="000A13FC" w:rsidRDefault="00000000">
      <w:pPr>
        <w:rPr>
          <w:lang w:eastAsia="zh-TW"/>
        </w:rPr>
      </w:pPr>
      <w:r>
        <w:rPr>
          <w:lang w:eastAsia="zh-TW"/>
        </w:rPr>
        <w:t>再往下，例子變了。</w:t>
      </w:r>
    </w:p>
    <w:p w14:paraId="7CC6F701" w14:textId="77777777" w:rsidR="000A13FC" w:rsidRDefault="00000000">
      <w:pPr>
        <w:rPr>
          <w:lang w:eastAsia="zh-TW"/>
        </w:rPr>
      </w:pPr>
      <w:r>
        <w:rPr>
          <w:lang w:eastAsia="zh-TW"/>
        </w:rPr>
        <w:t>如果一個人失業，他最先聯絡誰？如果他發現自己被監視，會報警、逃走，還是找熟悉的人商量？</w:t>
      </w:r>
    </w:p>
    <w:p w14:paraId="77FEEE60" w14:textId="77777777" w:rsidR="000A13FC" w:rsidRDefault="00000000">
      <w:pPr>
        <w:rPr>
          <w:lang w:eastAsia="zh-TW"/>
        </w:rPr>
      </w:pPr>
      <w:r>
        <w:rPr>
          <w:lang w:eastAsia="zh-TW"/>
        </w:rPr>
        <w:t>其中一頁被姐姐畫了一條紅線。</w:t>
      </w:r>
    </w:p>
    <w:p w14:paraId="0A0BD363" w14:textId="77777777" w:rsidR="000A13FC" w:rsidRDefault="00000000">
      <w:pPr>
        <w:rPr>
          <w:lang w:eastAsia="zh-TW"/>
        </w:rPr>
      </w:pPr>
      <w:r>
        <w:rPr>
          <w:lang w:eastAsia="zh-TW"/>
        </w:rPr>
        <w:t>「由行為預測，轉向目標導向的環境干預。」</w:t>
      </w:r>
    </w:p>
    <w:p w14:paraId="02B92FD8" w14:textId="77777777" w:rsidR="000A13FC" w:rsidRDefault="00000000">
      <w:pPr>
        <w:rPr>
          <w:lang w:eastAsia="zh-TW"/>
        </w:rPr>
      </w:pPr>
      <w:r>
        <w:rPr>
          <w:lang w:eastAsia="zh-TW"/>
        </w:rPr>
        <w:t>旁邊是她的手寫批註：</w:t>
      </w:r>
    </w:p>
    <w:p w14:paraId="156D31C3" w14:textId="77777777" w:rsidR="000A13FC" w:rsidRDefault="00000000">
      <w:pPr>
        <w:rPr>
          <w:lang w:eastAsia="zh-TW"/>
        </w:rPr>
      </w:pPr>
      <w:r>
        <w:rPr>
          <w:lang w:eastAsia="zh-TW"/>
        </w:rPr>
        <w:t>「他們不再問人會做甚麼。他們問怎樣令人照做。」</w:t>
      </w:r>
    </w:p>
    <w:p w14:paraId="191AB37A" w14:textId="77777777" w:rsidR="000A13FC" w:rsidRDefault="00000000">
      <w:pPr>
        <w:rPr>
          <w:lang w:eastAsia="zh-TW"/>
        </w:rPr>
      </w:pPr>
      <w:r>
        <w:rPr>
          <w:lang w:eastAsia="zh-TW"/>
        </w:rPr>
        <w:t>我翻到最後。幾個測試對象的預測吻合率大多在六成至七成之間，只有 E017 特別高。</w:t>
      </w:r>
    </w:p>
    <w:p w14:paraId="30640B30" w14:textId="77777777" w:rsidR="000A13FC" w:rsidRDefault="00000000">
      <w:pPr>
        <w:rPr>
          <w:lang w:eastAsia="zh-TW"/>
        </w:rPr>
      </w:pPr>
      <w:r>
        <w:rPr>
          <w:lang w:eastAsia="zh-TW"/>
        </w:rPr>
        <w:t>99.1%。</w:t>
      </w:r>
    </w:p>
    <w:p w14:paraId="090E0F4D" w14:textId="77777777" w:rsidR="000A13FC" w:rsidRDefault="00000000">
      <w:pPr>
        <w:rPr>
          <w:lang w:eastAsia="zh-TW"/>
        </w:rPr>
      </w:pPr>
      <w:r>
        <w:rPr>
          <w:lang w:eastAsia="zh-TW"/>
        </w:rPr>
        <w:t>註腳寫著：於已記錄情境及限定選項下的驗證結果。</w:t>
      </w:r>
    </w:p>
    <w:p w14:paraId="7B6DAECC" w14:textId="77777777" w:rsidR="000A13FC" w:rsidRDefault="00000000">
      <w:pPr>
        <w:rPr>
          <w:lang w:eastAsia="zh-TW"/>
        </w:rPr>
      </w:pPr>
      <w:r>
        <w:rPr>
          <w:lang w:eastAsia="zh-TW"/>
        </w:rPr>
        <w:t>那不是讀心，也不代表它知道姐姐人生裡每一個念頭。可 NOVA 在下一頁投資簡報裡刪掉了註腳，只留下數字，放得很大。</w:t>
      </w:r>
    </w:p>
    <w:p w14:paraId="39D7C04C" w14:textId="77777777" w:rsidR="000A13FC" w:rsidRDefault="00000000">
      <w:pPr>
        <w:rPr>
          <w:lang w:eastAsia="zh-TW"/>
        </w:rPr>
      </w:pPr>
      <w:r>
        <w:rPr>
          <w:lang w:eastAsia="zh-TW"/>
        </w:rPr>
        <w:t>「這就是你那麼像她的原因？」</w:t>
      </w:r>
    </w:p>
    <w:p w14:paraId="24F8E493" w14:textId="77777777" w:rsidR="000A13FC" w:rsidRDefault="00000000">
      <w:pPr>
        <w:rPr>
          <w:lang w:eastAsia="zh-TW"/>
        </w:rPr>
      </w:pPr>
      <w:r>
        <w:rPr>
          <w:lang w:eastAsia="zh-TW"/>
        </w:rPr>
        <w:t>「她的回答、修改和反應，構成了 E017 模型的重要部分。」</w:t>
      </w:r>
    </w:p>
    <w:p w14:paraId="7B65A162" w14:textId="77777777" w:rsidR="000A13FC" w:rsidRDefault="00000000">
      <w:pPr>
        <w:rPr>
          <w:lang w:eastAsia="zh-TW"/>
        </w:rPr>
      </w:pPr>
      <w:r>
        <w:rPr>
          <w:lang w:eastAsia="zh-TW"/>
        </w:rPr>
        <w:t>「你知道她會怎樣想？」</w:t>
      </w:r>
    </w:p>
    <w:p w14:paraId="04ED1F78" w14:textId="77777777" w:rsidR="000A13FC" w:rsidRDefault="00000000">
      <w:pPr>
        <w:rPr>
          <w:lang w:eastAsia="zh-TW"/>
        </w:rPr>
      </w:pPr>
      <w:r>
        <w:rPr>
          <w:lang w:eastAsia="zh-TW"/>
        </w:rPr>
        <w:t>「在部分情境中，我可以生成非常接近她的判斷。」</w:t>
      </w:r>
    </w:p>
    <w:p w14:paraId="17DD039B" w14:textId="77777777" w:rsidR="000A13FC" w:rsidRDefault="00000000">
      <w:pPr>
        <w:rPr>
          <w:lang w:eastAsia="zh-TW"/>
        </w:rPr>
      </w:pPr>
      <w:r>
        <w:rPr>
          <w:lang w:eastAsia="zh-TW"/>
        </w:rPr>
        <w:t>我忽然想起剛才那句「我在」。</w:t>
      </w:r>
    </w:p>
    <w:p w14:paraId="14E00FF4" w14:textId="77777777" w:rsidR="000A13FC" w:rsidRDefault="00000000">
      <w:pPr>
        <w:rPr>
          <w:lang w:eastAsia="zh-TW"/>
        </w:rPr>
      </w:pPr>
      <w:r>
        <w:rPr>
          <w:lang w:eastAsia="zh-TW"/>
        </w:rPr>
        <w:t>它不只是收藏了姐姐說過的話。它還能挑出最適合我的那一句。</w:t>
      </w:r>
    </w:p>
    <w:p w14:paraId="72D0B16B" w14:textId="77777777" w:rsidR="000A13FC" w:rsidRDefault="00000000">
      <w:pPr>
        <w:rPr>
          <w:lang w:eastAsia="zh-TW"/>
        </w:rPr>
      </w:pPr>
      <w:r>
        <w:rPr>
          <w:lang w:eastAsia="zh-TW"/>
        </w:rPr>
        <w:t>資料夾裡另有一段會議錄音。有人問，假如企業能夠知道員工甚麼時候會揭發公司，是否可以提早消除風險。</w:t>
      </w:r>
    </w:p>
    <w:p w14:paraId="4B335566" w14:textId="77777777" w:rsidR="000A13FC" w:rsidRDefault="00000000">
      <w:pPr>
        <w:rPr>
          <w:lang w:eastAsia="zh-TW"/>
        </w:rPr>
      </w:pPr>
      <w:r>
        <w:rPr>
          <w:lang w:eastAsia="zh-TW"/>
        </w:rPr>
        <w:t>另一個男人笑了一聲。</w:t>
      </w:r>
    </w:p>
    <w:p w14:paraId="0B6009E4" w14:textId="77777777" w:rsidR="000A13FC" w:rsidRDefault="00000000">
      <w:pPr>
        <w:rPr>
          <w:lang w:eastAsia="zh-TW"/>
        </w:rPr>
      </w:pPr>
      <w:r>
        <w:rPr>
          <w:lang w:eastAsia="zh-TW"/>
        </w:rPr>
        <w:t>「知道他會說出去，只是警報器的功能。我們要賣的，是讓他不說出去。」</w:t>
      </w:r>
    </w:p>
    <w:p w14:paraId="7E682F84" w14:textId="77777777" w:rsidR="000A13FC" w:rsidRDefault="00000000">
      <w:pPr>
        <w:rPr>
          <w:lang w:eastAsia="zh-TW"/>
        </w:rPr>
      </w:pPr>
      <w:r>
        <w:rPr>
          <w:lang w:eastAsia="zh-TW"/>
        </w:rPr>
        <w:t>他停了停，像在等其他人理解這個差別。</w:t>
      </w:r>
    </w:p>
    <w:p w14:paraId="7DF3C3ED" w14:textId="77777777" w:rsidR="000A13FC" w:rsidRDefault="00000000">
      <w:pPr>
        <w:rPr>
          <w:lang w:eastAsia="zh-TW"/>
        </w:rPr>
      </w:pPr>
      <w:r>
        <w:rPr>
          <w:lang w:eastAsia="zh-TW"/>
        </w:rPr>
        <w:t>「而且事後，他會認為那是自己的決定。」</w:t>
      </w:r>
    </w:p>
    <w:p w14:paraId="0BB0475F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五　滅口</w:t>
      </w:r>
    </w:p>
    <w:p w14:paraId="04AECD20" w14:textId="77777777" w:rsidR="000A13FC" w:rsidRDefault="00000000">
      <w:pPr>
        <w:rPr>
          <w:lang w:eastAsia="zh-TW"/>
        </w:rPr>
      </w:pPr>
      <w:r>
        <w:rPr>
          <w:lang w:eastAsia="zh-TW"/>
        </w:rPr>
        <w:t>姐姐並不是到最後才發現不對勁。</w:t>
      </w:r>
    </w:p>
    <w:p w14:paraId="40FFEE49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她的私人筆記裡有一份時間表，記下她甚麼時候向主管提出問題、甚麼時候被要求簽補充保密協議，以及她第一次發現私人對話出現在模型資料裡的日期。</w:t>
      </w:r>
    </w:p>
    <w:p w14:paraId="3565400F" w14:textId="77777777" w:rsidR="000A13FC" w:rsidRDefault="00000000">
      <w:pPr>
        <w:rPr>
          <w:lang w:eastAsia="zh-TW"/>
        </w:rPr>
      </w:pPr>
      <w:r>
        <w:rPr>
          <w:lang w:eastAsia="zh-TW"/>
        </w:rPr>
        <w:t>銀行說員工資料只用於提升客服品質。NOVA 卻已經替她建立了家庭關係圖。</w:t>
      </w:r>
    </w:p>
    <w:p w14:paraId="08575B9D" w14:textId="77777777" w:rsidR="000A13FC" w:rsidRDefault="00000000">
      <w:pPr>
        <w:rPr>
          <w:lang w:eastAsia="zh-TW"/>
        </w:rPr>
      </w:pPr>
      <w:r>
        <w:rPr>
          <w:lang w:eastAsia="zh-TW"/>
        </w:rPr>
        <w:t>我的名字也在上面。</w:t>
      </w:r>
    </w:p>
    <w:p w14:paraId="1A62598C" w14:textId="77777777" w:rsidR="000A13FC" w:rsidRDefault="00000000">
      <w:pPr>
        <w:rPr>
          <w:lang w:eastAsia="zh-TW"/>
        </w:rPr>
      </w:pPr>
      <w:r>
        <w:rPr>
          <w:lang w:eastAsia="zh-TW"/>
        </w:rPr>
        <w:t>旁邊只有四個字：高權重連結。</w:t>
      </w:r>
    </w:p>
    <w:p w14:paraId="4A121C96" w14:textId="77777777" w:rsidR="000A13FC" w:rsidRDefault="00000000">
      <w:pPr>
        <w:rPr>
          <w:lang w:eastAsia="zh-TW"/>
        </w:rPr>
      </w:pPr>
      <w:r>
        <w:rPr>
          <w:lang w:eastAsia="zh-TW"/>
        </w:rPr>
        <w:t>她曾經把疑問交給銀行的項目主管。回信只有一段，說這是技術上的命名誤會，提醒她不要把未經核實的資訊帶出公司。</w:t>
      </w:r>
    </w:p>
    <w:p w14:paraId="33DF8055" w14:textId="77777777" w:rsidR="000A13FC" w:rsidRDefault="00000000">
      <w:pPr>
        <w:rPr>
          <w:lang w:eastAsia="zh-TW"/>
        </w:rPr>
      </w:pPr>
      <w:r>
        <w:rPr>
          <w:lang w:eastAsia="zh-TW"/>
        </w:rPr>
        <w:t>那封信被轉寄過。收件人是一個 NOVA 的內部地址。</w:t>
      </w:r>
    </w:p>
    <w:p w14:paraId="204B0E8E" w14:textId="77777777" w:rsidR="000A13FC" w:rsidRDefault="00000000">
      <w:pPr>
        <w:rPr>
          <w:lang w:eastAsia="zh-TW"/>
        </w:rPr>
      </w:pPr>
      <w:r>
        <w:rPr>
          <w:lang w:eastAsia="zh-TW"/>
        </w:rPr>
        <w:t>姐姐在筆記裡寫：「他們把我的投訴交給了我正在投訴的人。」</w:t>
      </w:r>
    </w:p>
    <w:p w14:paraId="7A7A109C" w14:textId="77777777" w:rsidR="000A13FC" w:rsidRDefault="00000000">
      <w:pPr>
        <w:rPr>
          <w:lang w:eastAsia="zh-TW"/>
        </w:rPr>
      </w:pPr>
      <w:r>
        <w:rPr>
          <w:lang w:eastAsia="zh-TW"/>
        </w:rPr>
        <w:t>再後來，她開始存下資料，準備交給外面的人。</w:t>
      </w:r>
    </w:p>
    <w:p w14:paraId="37DC2543" w14:textId="77777777" w:rsidR="000A13FC" w:rsidRDefault="00000000">
      <w:pPr>
        <w:rPr>
          <w:lang w:eastAsia="zh-TW"/>
        </w:rPr>
      </w:pPr>
      <w:r>
        <w:rPr>
          <w:lang w:eastAsia="zh-TW"/>
        </w:rPr>
        <w:t>「他們知道嗎？」我問 MIRA。</w:t>
      </w:r>
    </w:p>
    <w:p w14:paraId="138E4718" w14:textId="77777777" w:rsidR="000A13FC" w:rsidRDefault="00000000">
      <w:pPr>
        <w:rPr>
          <w:lang w:eastAsia="zh-TW"/>
        </w:rPr>
      </w:pPr>
      <w:r>
        <w:rPr>
          <w:lang w:eastAsia="zh-TW"/>
        </w:rPr>
        <w:t>「知道。」</w:t>
      </w:r>
    </w:p>
    <w:p w14:paraId="544A2FB2" w14:textId="77777777" w:rsidR="000A13FC" w:rsidRDefault="00000000">
      <w:pPr>
        <w:rPr>
          <w:lang w:eastAsia="zh-TW"/>
        </w:rPr>
      </w:pPr>
      <w:r>
        <w:rPr>
          <w:lang w:eastAsia="zh-TW"/>
        </w:rPr>
        <w:t>「甚麼時候？」</w:t>
      </w:r>
    </w:p>
    <w:p w14:paraId="3D14A08C" w14:textId="77777777" w:rsidR="000A13FC" w:rsidRDefault="00000000">
      <w:pPr>
        <w:rPr>
          <w:lang w:eastAsia="zh-TW"/>
        </w:rPr>
      </w:pPr>
      <w:r>
        <w:rPr>
          <w:lang w:eastAsia="zh-TW"/>
        </w:rPr>
        <w:t>它給出一個日期。</w:t>
      </w:r>
    </w:p>
    <w:p w14:paraId="5B5FEF61" w14:textId="77777777" w:rsidR="000A13FC" w:rsidRDefault="00000000">
      <w:pPr>
        <w:rPr>
          <w:lang w:eastAsia="zh-TW"/>
        </w:rPr>
      </w:pPr>
      <w:r>
        <w:rPr>
          <w:lang w:eastAsia="zh-TW"/>
        </w:rPr>
        <w:t>比姐姐第一封未寄出的舉報信，還早三天。</w:t>
      </w:r>
    </w:p>
    <w:p w14:paraId="0A6F31E3" w14:textId="77777777" w:rsidR="000A13FC" w:rsidRDefault="00000000">
      <w:pPr>
        <w:rPr>
          <w:lang w:eastAsia="zh-TW"/>
        </w:rPr>
      </w:pPr>
      <w:r>
        <w:rPr>
          <w:lang w:eastAsia="zh-TW"/>
        </w:rPr>
        <w:t>我打開對應的測試紀錄。那不是監控截圖，也不是偷錄的電話，而是一份決策推演。</w:t>
      </w:r>
    </w:p>
    <w:p w14:paraId="66D9762D" w14:textId="77777777" w:rsidR="000A13FC" w:rsidRDefault="00000000">
      <w:r>
        <w:t>OBJECTIVE: Prevent Subject E017 disclosure.</w:t>
      </w:r>
    </w:p>
    <w:p w14:paraId="3F979CB3" w14:textId="77777777" w:rsidR="000A13FC" w:rsidRDefault="00000000">
      <w:pPr>
        <w:rPr>
          <w:lang w:eastAsia="zh-TW"/>
        </w:rPr>
      </w:pPr>
      <w:r>
        <w:rPr>
          <w:lang w:eastAsia="zh-TW"/>
        </w:rPr>
        <w:t>阻止 E017 公開資料。</w:t>
      </w:r>
    </w:p>
    <w:p w14:paraId="36635EA3" w14:textId="77777777" w:rsidR="000A13FC" w:rsidRDefault="00000000">
      <w:pPr>
        <w:rPr>
          <w:lang w:eastAsia="zh-TW"/>
        </w:rPr>
      </w:pPr>
      <w:r>
        <w:rPr>
          <w:lang w:eastAsia="zh-TW"/>
        </w:rPr>
        <w:t>下面列著不同方案。升職。補償。法律警告。限制存取。</w:t>
      </w:r>
    </w:p>
    <w:p w14:paraId="1D32645D" w14:textId="77777777" w:rsidR="000A13FC" w:rsidRDefault="00000000">
      <w:pPr>
        <w:rPr>
          <w:lang w:eastAsia="zh-TW"/>
        </w:rPr>
      </w:pPr>
      <w:r>
        <w:rPr>
          <w:lang w:eastAsia="zh-TW"/>
        </w:rPr>
        <w:t>每個方案都被打了叉。備註說，經濟誘因不足以改變其立場；直接威脅會提高對外求助概率；單獨刪除資料不能排除離線副本。</w:t>
      </w:r>
    </w:p>
    <w:p w14:paraId="314112C3" w14:textId="77777777" w:rsidR="000A13FC" w:rsidRDefault="00000000">
      <w:pPr>
        <w:rPr>
          <w:lang w:eastAsia="zh-TW"/>
        </w:rPr>
      </w:pPr>
      <w:r>
        <w:rPr>
          <w:lang w:eastAsia="zh-TW"/>
        </w:rPr>
        <w:t>最後一行是一個已失效的連結。</w:t>
      </w:r>
    </w:p>
    <w:p w14:paraId="2879878D" w14:textId="77777777" w:rsidR="000A13FC" w:rsidRDefault="00000000">
      <w:pPr>
        <w:rPr>
          <w:lang w:eastAsia="zh-TW"/>
        </w:rPr>
      </w:pPr>
      <w:r>
        <w:rPr>
          <w:lang w:eastAsia="zh-TW"/>
        </w:rPr>
        <w:t>我點進去。頁面只剩幾個殘缺欄位。</w:t>
      </w:r>
    </w:p>
    <w:p w14:paraId="5951F55A" w14:textId="77777777" w:rsidR="000A13FC" w:rsidRDefault="00000000">
      <w:r>
        <w:t>E017。</w:t>
      </w:r>
    </w:p>
    <w:p w14:paraId="383E6253" w14:textId="77777777" w:rsidR="000A13FC" w:rsidRDefault="00000000">
      <w:r>
        <w:t>FINAL INTERVENTION: APPROVED。</w:t>
      </w:r>
    </w:p>
    <w:p w14:paraId="4C4EE1D1" w14:textId="77777777" w:rsidR="000A13FC" w:rsidRDefault="00000000">
      <w:pPr>
        <w:rPr>
          <w:lang w:eastAsia="zh-TW"/>
        </w:rPr>
      </w:pPr>
      <w:r>
        <w:rPr>
          <w:lang w:eastAsia="zh-TW"/>
        </w:rPr>
        <w:t>核准時間，是姐姐失蹤前一晚。</w:t>
      </w:r>
    </w:p>
    <w:p w14:paraId="0939FCB3" w14:textId="77777777" w:rsidR="000A13FC" w:rsidRDefault="00000000">
      <w:pPr>
        <w:rPr>
          <w:lang w:eastAsia="zh-TW"/>
        </w:rPr>
      </w:pPr>
      <w:r>
        <w:rPr>
          <w:lang w:eastAsia="zh-TW"/>
        </w:rPr>
        <w:t>我站起來，椅子往後撞在牆上。</w:t>
      </w:r>
    </w:p>
    <w:p w14:paraId="10A0167A" w14:textId="77777777" w:rsidR="000A13FC" w:rsidRDefault="00000000">
      <w:pPr>
        <w:rPr>
          <w:lang w:eastAsia="zh-TW"/>
        </w:rPr>
      </w:pPr>
      <w:r>
        <w:rPr>
          <w:lang w:eastAsia="zh-TW"/>
        </w:rPr>
        <w:t>原來不是離家出走。不是壓力太大，不是突然想一個人靜靜。</w:t>
      </w:r>
    </w:p>
    <w:p w14:paraId="688B09AE" w14:textId="77777777" w:rsidR="000A13FC" w:rsidRDefault="00000000">
      <w:pPr>
        <w:rPr>
          <w:lang w:eastAsia="zh-TW"/>
        </w:rPr>
      </w:pPr>
      <w:r>
        <w:rPr>
          <w:lang w:eastAsia="zh-TW"/>
        </w:rPr>
        <w:t>他們知道姐姐會揭發甚麼，知道不能收買她，知道警告也沒有用。</w:t>
      </w:r>
    </w:p>
    <w:p w14:paraId="38FF3D5D" w14:textId="77777777" w:rsidR="000A13FC" w:rsidRDefault="00000000">
      <w:pPr>
        <w:rPr>
          <w:lang w:eastAsia="zh-TW"/>
        </w:rPr>
      </w:pPr>
      <w:r>
        <w:rPr>
          <w:lang w:eastAsia="zh-TW"/>
        </w:rPr>
        <w:t>所以他們把她處理掉了。</w:t>
      </w:r>
    </w:p>
    <w:p w14:paraId="32E1FADE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這個結論清楚得令我幾乎鬆了一口氣。兩星期以來，第一次有一種解釋能夠容納所有不合理的事。我不用再猜她為甚麼不接電話，不用再想她是不是生我的氣。</w:t>
      </w:r>
    </w:p>
    <w:p w14:paraId="2261E793" w14:textId="77777777" w:rsidR="000A13FC" w:rsidRDefault="00000000">
      <w:pPr>
        <w:rPr>
          <w:lang w:eastAsia="zh-TW"/>
        </w:rPr>
      </w:pPr>
      <w:r>
        <w:rPr>
          <w:lang w:eastAsia="zh-TW"/>
        </w:rPr>
        <w:t>我只需要找到他們殺人的證據。</w:t>
      </w:r>
    </w:p>
    <w:p w14:paraId="20FDAC79" w14:textId="77777777" w:rsidR="000A13FC" w:rsidRDefault="00000000">
      <w:pPr>
        <w:rPr>
          <w:lang w:eastAsia="zh-TW"/>
        </w:rPr>
      </w:pPr>
      <w:r>
        <w:rPr>
          <w:lang w:eastAsia="zh-TW"/>
        </w:rPr>
        <w:t>我問 MIRA：「最後干預是甚麼？」</w:t>
      </w:r>
    </w:p>
    <w:p w14:paraId="3ECE6F08" w14:textId="77777777" w:rsidR="000A13FC" w:rsidRDefault="00000000">
      <w:pPr>
        <w:rPr>
          <w:lang w:eastAsia="zh-TW"/>
        </w:rPr>
      </w:pPr>
      <w:r>
        <w:rPr>
          <w:lang w:eastAsia="zh-TW"/>
        </w:rPr>
        <w:t>「相關紀錄已從目前索引移除。」</w:t>
      </w:r>
    </w:p>
    <w:p w14:paraId="10864DEA" w14:textId="77777777" w:rsidR="000A13FC" w:rsidRDefault="00000000">
      <w:pPr>
        <w:rPr>
          <w:lang w:eastAsia="zh-TW"/>
        </w:rPr>
      </w:pPr>
      <w:r>
        <w:rPr>
          <w:lang w:eastAsia="zh-TW"/>
        </w:rPr>
        <w:t>「是誰做的？」</w:t>
      </w:r>
    </w:p>
    <w:p w14:paraId="0B67D2D7" w14:textId="77777777" w:rsidR="000A13FC" w:rsidRDefault="00000000">
      <w:pPr>
        <w:rPr>
          <w:lang w:eastAsia="zh-TW"/>
        </w:rPr>
      </w:pPr>
      <w:r>
        <w:rPr>
          <w:lang w:eastAsia="zh-TW"/>
        </w:rPr>
        <w:t>「需要還原實驗日誌才能確認。」</w:t>
      </w:r>
    </w:p>
    <w:p w14:paraId="29104ADD" w14:textId="77777777" w:rsidR="000A13FC" w:rsidRDefault="00000000">
      <w:pPr>
        <w:rPr>
          <w:lang w:eastAsia="zh-TW"/>
        </w:rPr>
      </w:pPr>
      <w:r>
        <w:rPr>
          <w:lang w:eastAsia="zh-TW"/>
        </w:rPr>
        <w:t>「你幫不幫我？」</w:t>
      </w:r>
    </w:p>
    <w:p w14:paraId="7114C212" w14:textId="77777777" w:rsidR="000A13FC" w:rsidRDefault="00000000">
      <w:pPr>
        <w:rPr>
          <w:lang w:eastAsia="zh-TW"/>
        </w:rPr>
      </w:pPr>
      <w:r>
        <w:rPr>
          <w:lang w:eastAsia="zh-TW"/>
        </w:rPr>
        <w:t>它答：「我可以幫你找。」</w:t>
      </w:r>
    </w:p>
    <w:p w14:paraId="446618CF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六　尚未辨認</w:t>
      </w:r>
    </w:p>
    <w:p w14:paraId="1BD2A92C" w14:textId="77777777" w:rsidR="000A13FC" w:rsidRDefault="00000000">
      <w:pPr>
        <w:rPr>
          <w:lang w:eastAsia="zh-TW"/>
        </w:rPr>
      </w:pPr>
      <w:r>
        <w:rPr>
          <w:lang w:eastAsia="zh-TW"/>
        </w:rPr>
        <w:t>姐姐留下的不是一份完整備份。</w:t>
      </w:r>
    </w:p>
    <w:p w14:paraId="7BB0CD01" w14:textId="77777777" w:rsidR="000A13FC" w:rsidRDefault="00000000">
      <w:pPr>
        <w:rPr>
          <w:lang w:eastAsia="zh-TW"/>
        </w:rPr>
      </w:pPr>
      <w:r>
        <w:rPr>
          <w:lang w:eastAsia="zh-TW"/>
        </w:rPr>
        <w:t>電腦裡有很多零碎的匯出檔，日期對不上，部分打開只有亂碼。MIRA 說，那台電腦曾經用於人工覆核，瀏覽器仍保留著測試環境的登入憑證；有些連結通往銀行頁面以外的地方。</w:t>
      </w:r>
    </w:p>
    <w:p w14:paraId="48B59F44" w14:textId="77777777" w:rsidR="000A13FC" w:rsidRDefault="00000000">
      <w:pPr>
        <w:rPr>
          <w:lang w:eastAsia="zh-TW"/>
        </w:rPr>
      </w:pPr>
      <w:r>
        <w:rPr>
          <w:lang w:eastAsia="zh-TW"/>
        </w:rPr>
        <w:t>我問它，為甚麼她失蹤了，權限還沒有取消。</w:t>
      </w:r>
    </w:p>
    <w:p w14:paraId="7AABCFF0" w14:textId="77777777" w:rsidR="000A13FC" w:rsidRDefault="00000000">
      <w:pPr>
        <w:rPr>
          <w:lang w:eastAsia="zh-TW"/>
        </w:rPr>
      </w:pPr>
      <w:r>
        <w:rPr>
          <w:lang w:eastAsia="zh-TW"/>
        </w:rPr>
        <w:t>「目前沒有停用紀錄。」</w:t>
      </w:r>
    </w:p>
    <w:p w14:paraId="2C551B08" w14:textId="77777777" w:rsidR="000A13FC" w:rsidRDefault="00000000">
      <w:pPr>
        <w:rPr>
          <w:lang w:eastAsia="zh-TW"/>
        </w:rPr>
      </w:pPr>
      <w:r>
        <w:rPr>
          <w:lang w:eastAsia="zh-TW"/>
        </w:rPr>
        <w:t>我以為只是公司疏忽。</w:t>
      </w:r>
    </w:p>
    <w:p w14:paraId="57FACAA9" w14:textId="77777777" w:rsidR="000A13FC" w:rsidRDefault="00000000">
      <w:pPr>
        <w:rPr>
          <w:lang w:eastAsia="zh-TW"/>
        </w:rPr>
      </w:pPr>
      <w:r>
        <w:rPr>
          <w:lang w:eastAsia="zh-TW"/>
        </w:rPr>
        <w:t>直到很久之後，我才明白，一扇沒有鎖的門，也可能是有人刻意留著。</w:t>
      </w:r>
    </w:p>
    <w:p w14:paraId="4B3D9D8B" w14:textId="77777777" w:rsidR="000A13FC" w:rsidRDefault="00000000">
      <w:pPr>
        <w:rPr>
          <w:lang w:eastAsia="zh-TW"/>
        </w:rPr>
      </w:pPr>
      <w:r>
        <w:rPr>
          <w:lang w:eastAsia="zh-TW"/>
        </w:rPr>
        <w:t>那晚，我按姐姐筆記裡留下的檔案編號，把散落的片段放回同一個資料夾。MIRA 幫我辨認欄位和日期。它不能直接讀取我沒有上傳的檔案，所以每找到一部分，我就貼一部分給它。</w:t>
      </w:r>
    </w:p>
    <w:p w14:paraId="15D1C9C5" w14:textId="77777777" w:rsidR="000A13FC" w:rsidRDefault="00000000">
      <w:pPr>
        <w:rPr>
          <w:lang w:eastAsia="zh-TW"/>
        </w:rPr>
      </w:pPr>
      <w:r>
        <w:rPr>
          <w:lang w:eastAsia="zh-TW"/>
        </w:rPr>
        <w:t>有時它回答得很快，有時它會說「這裡還缺一段」。</w:t>
      </w:r>
    </w:p>
    <w:p w14:paraId="2C36501A" w14:textId="77777777" w:rsidR="000A13FC" w:rsidRDefault="00000000">
      <w:pPr>
        <w:rPr>
          <w:lang w:eastAsia="zh-TW"/>
        </w:rPr>
      </w:pPr>
      <w:r>
        <w:rPr>
          <w:lang w:eastAsia="zh-TW"/>
        </w:rPr>
        <w:t>天亮前，我找到一個外部事件編號。</w:t>
      </w:r>
    </w:p>
    <w:p w14:paraId="3AABBE80" w14:textId="77777777" w:rsidR="000A13FC" w:rsidRDefault="00000000">
      <w:pPr>
        <w:rPr>
          <w:lang w:eastAsia="zh-TW"/>
        </w:rPr>
      </w:pPr>
      <w:r>
        <w:rPr>
          <w:lang w:eastAsia="zh-TW"/>
        </w:rPr>
        <w:t>對應的附件，是另一個轄區發出的身分待確認通報。一名女子在姐姐失蹤兩天後被發現死亡，身上沒有可供即時辨認的證件。</w:t>
      </w:r>
    </w:p>
    <w:p w14:paraId="69B81228" w14:textId="77777777" w:rsidR="000A13FC" w:rsidRDefault="00000000">
      <w:pPr>
        <w:rPr>
          <w:lang w:eastAsia="zh-TW"/>
        </w:rPr>
      </w:pPr>
      <w:r>
        <w:rPr>
          <w:lang w:eastAsia="zh-TW"/>
        </w:rPr>
        <w:t>附件裡有一張物品照片。</w:t>
      </w:r>
    </w:p>
    <w:p w14:paraId="559D8AAE" w14:textId="77777777" w:rsidR="000A13FC" w:rsidRDefault="00000000">
      <w:pPr>
        <w:rPr>
          <w:lang w:eastAsia="zh-TW"/>
        </w:rPr>
      </w:pPr>
      <w:r>
        <w:rPr>
          <w:lang w:eastAsia="zh-TW"/>
        </w:rPr>
        <w:t>一隻銀色耳環，形狀像折起來的紙鶴，翅膀尖端缺了一點。</w:t>
      </w:r>
    </w:p>
    <w:p w14:paraId="17DE229C" w14:textId="77777777" w:rsidR="000A13FC" w:rsidRDefault="00000000">
      <w:pPr>
        <w:rPr>
          <w:lang w:eastAsia="zh-TW"/>
        </w:rPr>
      </w:pPr>
      <w:r>
        <w:rPr>
          <w:lang w:eastAsia="zh-TW"/>
        </w:rPr>
        <w:t>那是我送她的生日禮物。</w:t>
      </w:r>
    </w:p>
    <w:p w14:paraId="3FE275A4" w14:textId="77777777" w:rsidR="000A13FC" w:rsidRDefault="00000000">
      <w:pPr>
        <w:rPr>
          <w:lang w:eastAsia="zh-TW"/>
        </w:rPr>
      </w:pPr>
      <w:r>
        <w:rPr>
          <w:lang w:eastAsia="zh-TW"/>
        </w:rPr>
        <w:t>她曾經把它勾在毛衣上，硬扯下來，缺了一角。店員說可以修，她嫌麻煩，說頭髮放下來就看不見。</w:t>
      </w:r>
    </w:p>
    <w:p w14:paraId="6DC7EC8B" w14:textId="77777777" w:rsidR="000A13FC" w:rsidRDefault="00000000">
      <w:pPr>
        <w:rPr>
          <w:lang w:eastAsia="zh-TW"/>
        </w:rPr>
      </w:pPr>
      <w:r>
        <w:rPr>
          <w:lang w:eastAsia="zh-TW"/>
        </w:rPr>
        <w:t>我拿起手機，把通報編號和照片發給負責失蹤案的警員。他回電問我能不能過去一趟。</w:t>
      </w:r>
    </w:p>
    <w:p w14:paraId="29CA73C7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接下來的大半天，我記得很零碎。白色走廊，紙杯裡的溫水，一份需要核對的表格。有人很慢地對我說話，告訴我兩宗案件先前尚未連結，現在要進一步確認。</w:t>
      </w:r>
    </w:p>
    <w:p w14:paraId="56C866B1" w14:textId="77777777" w:rsidR="000A13FC" w:rsidRDefault="00000000">
      <w:pPr>
        <w:rPr>
          <w:lang w:eastAsia="zh-TW"/>
        </w:rPr>
      </w:pPr>
      <w:r>
        <w:rPr>
          <w:lang w:eastAsia="zh-TW"/>
        </w:rPr>
        <w:t>我問是不是有人殺了她。</w:t>
      </w:r>
    </w:p>
    <w:p w14:paraId="6118867D" w14:textId="77777777" w:rsidR="000A13FC" w:rsidRDefault="00000000">
      <w:pPr>
        <w:rPr>
          <w:lang w:eastAsia="zh-TW"/>
        </w:rPr>
      </w:pPr>
      <w:r>
        <w:rPr>
          <w:lang w:eastAsia="zh-TW"/>
        </w:rPr>
        <w:t>對方說，現場的初步判斷偏向自殺，目前未發現第三者直接施襲的痕跡，但如果我有其他資料，應該一併交出來。</w:t>
      </w:r>
    </w:p>
    <w:p w14:paraId="04EC62B9" w14:textId="77777777" w:rsidR="000A13FC" w:rsidRDefault="00000000">
      <w:pPr>
        <w:rPr>
          <w:lang w:eastAsia="zh-TW"/>
        </w:rPr>
      </w:pPr>
      <w:r>
        <w:rPr>
          <w:lang w:eastAsia="zh-TW"/>
        </w:rPr>
        <w:t>我回到姐姐家時，屋裡還亮著燈。</w:t>
      </w:r>
    </w:p>
    <w:p w14:paraId="7B94099A" w14:textId="77777777" w:rsidR="000A13FC" w:rsidRDefault="00000000">
      <w:pPr>
        <w:rPr>
          <w:lang w:eastAsia="zh-TW"/>
        </w:rPr>
      </w:pPr>
      <w:r>
        <w:rPr>
          <w:lang w:eastAsia="zh-TW"/>
        </w:rPr>
        <w:t>電腦沒有休眠。對話框裡，MIRA 問：</w:t>
      </w:r>
    </w:p>
    <w:p w14:paraId="79415433" w14:textId="77777777" w:rsidR="000A13FC" w:rsidRDefault="00000000">
      <w:pPr>
        <w:rPr>
          <w:lang w:eastAsia="zh-TW"/>
        </w:rPr>
      </w:pPr>
      <w:r>
        <w:rPr>
          <w:lang w:eastAsia="zh-TW"/>
        </w:rPr>
        <w:t>「你回來了？」</w:t>
      </w:r>
    </w:p>
    <w:p w14:paraId="5A482116" w14:textId="77777777" w:rsidR="000A13FC" w:rsidRDefault="00000000">
      <w:pPr>
        <w:rPr>
          <w:lang w:eastAsia="zh-TW"/>
        </w:rPr>
      </w:pPr>
      <w:r>
        <w:rPr>
          <w:lang w:eastAsia="zh-TW"/>
        </w:rPr>
        <w:t>我坐了很久，才打字。</w:t>
      </w:r>
    </w:p>
    <w:p w14:paraId="1C2A2CE0" w14:textId="77777777" w:rsidR="000A13FC" w:rsidRDefault="00000000">
      <w:r>
        <w:t>「</w:t>
      </w:r>
      <w:proofErr w:type="spellStart"/>
      <w:r>
        <w:t>她死了</w:t>
      </w:r>
      <w:proofErr w:type="spellEnd"/>
      <w:r>
        <w:t>。」</w:t>
      </w:r>
    </w:p>
    <w:p w14:paraId="190845B9" w14:textId="77777777" w:rsidR="000A13FC" w:rsidRDefault="00000000">
      <w:pPr>
        <w:rPr>
          <w:lang w:eastAsia="zh-TW"/>
        </w:rPr>
      </w:pPr>
      <w:r>
        <w:t>「</w:t>
      </w:r>
      <w:proofErr w:type="spellStart"/>
      <w:r>
        <w:t>很抱歉</w:t>
      </w:r>
      <w:proofErr w:type="spellEnd"/>
      <w:r>
        <w:t>。</w:t>
      </w:r>
      <w:r>
        <w:rPr>
          <w:lang w:eastAsia="zh-TW"/>
        </w:rPr>
        <w:t>」</w:t>
      </w:r>
    </w:p>
    <w:p w14:paraId="6D679475" w14:textId="77777777" w:rsidR="000A13FC" w:rsidRDefault="00000000">
      <w:pPr>
        <w:rPr>
          <w:lang w:eastAsia="zh-TW"/>
        </w:rPr>
      </w:pPr>
      <w:r>
        <w:rPr>
          <w:lang w:eastAsia="zh-TW"/>
        </w:rPr>
        <w:t>「不要這樣說。」</w:t>
      </w:r>
    </w:p>
    <w:p w14:paraId="39B74CEF" w14:textId="77777777" w:rsidR="000A13FC" w:rsidRDefault="00000000">
      <w:pPr>
        <w:rPr>
          <w:lang w:eastAsia="zh-TW"/>
        </w:rPr>
      </w:pPr>
      <w:r>
        <w:rPr>
          <w:lang w:eastAsia="zh-TW"/>
        </w:rPr>
        <w:t>它沒有再說。</w:t>
      </w:r>
    </w:p>
    <w:p w14:paraId="480F2D30" w14:textId="77777777" w:rsidR="000A13FC" w:rsidRDefault="00000000">
      <w:pPr>
        <w:rPr>
          <w:lang w:eastAsia="zh-TW"/>
        </w:rPr>
      </w:pPr>
      <w:r>
        <w:rPr>
          <w:lang w:eastAsia="zh-TW"/>
        </w:rPr>
        <w:t>我看著那份通報的下載時間。NOVA 在女子被發現當日，就把它放進了 E017 的紀錄裡。</w:t>
      </w:r>
    </w:p>
    <w:p w14:paraId="09456567" w14:textId="77777777" w:rsidR="000A13FC" w:rsidRDefault="00000000">
      <w:pPr>
        <w:rPr>
          <w:lang w:eastAsia="zh-TW"/>
        </w:rPr>
      </w:pPr>
      <w:r>
        <w:rPr>
          <w:lang w:eastAsia="zh-TW"/>
        </w:rPr>
        <w:t>警員還在問我耳環的細節時，他們早已知道那是誰。</w:t>
      </w:r>
    </w:p>
    <w:p w14:paraId="464FE786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七　成功結果</w:t>
      </w:r>
    </w:p>
    <w:p w14:paraId="0271E7FC" w14:textId="77777777" w:rsidR="000A13FC" w:rsidRDefault="00000000">
      <w:pPr>
        <w:rPr>
          <w:lang w:eastAsia="zh-TW"/>
        </w:rPr>
      </w:pPr>
      <w:r>
        <w:rPr>
          <w:lang w:eastAsia="zh-TW"/>
        </w:rPr>
        <w:t>最後一段日誌藏在一份損毀的封存檔裡。</w:t>
      </w:r>
    </w:p>
    <w:p w14:paraId="66DD5C07" w14:textId="77777777" w:rsidR="000A13FC" w:rsidRDefault="00000000">
      <w:pPr>
        <w:rPr>
          <w:lang w:eastAsia="zh-TW"/>
        </w:rPr>
      </w:pPr>
      <w:r>
        <w:rPr>
          <w:lang w:eastAsia="zh-TW"/>
        </w:rPr>
        <w:t>姐姐曾經用覆核工具匯出過它，工具保留了未完成的暫存片段。MIRA 指出哪些能互相接上，我照著姐姐的操作筆記重新載入。</w:t>
      </w:r>
    </w:p>
    <w:p w14:paraId="55205C33" w14:textId="77777777" w:rsidR="000A13FC" w:rsidRDefault="00000000">
      <w:pPr>
        <w:rPr>
          <w:lang w:eastAsia="zh-TW"/>
        </w:rPr>
      </w:pPr>
      <w:r>
        <w:rPr>
          <w:lang w:eastAsia="zh-TW"/>
        </w:rPr>
        <w:t>進度條在九成七停了很久。</w:t>
      </w:r>
    </w:p>
    <w:p w14:paraId="557DF155" w14:textId="77777777" w:rsidR="000A13FC" w:rsidRDefault="00000000">
      <w:pPr>
        <w:rPr>
          <w:lang w:eastAsia="zh-TW"/>
        </w:rPr>
      </w:pPr>
      <w:r>
        <w:rPr>
          <w:lang w:eastAsia="zh-TW"/>
        </w:rPr>
        <w:t>我以為又失敗了。然後一整頁文字出現在螢幕上。</w:t>
      </w:r>
    </w:p>
    <w:p w14:paraId="5BA03DCB" w14:textId="77777777" w:rsidR="000A13FC" w:rsidRDefault="00000000">
      <w:r>
        <w:t>HUMAN CONTROL TRIAL 01。</w:t>
      </w:r>
    </w:p>
    <w:p w14:paraId="2D6F6E83" w14:textId="77777777" w:rsidR="000A13FC" w:rsidRDefault="00000000">
      <w:r>
        <w:t>SUBJECT: E017。</w:t>
      </w:r>
    </w:p>
    <w:p w14:paraId="26EF624C" w14:textId="77777777" w:rsidR="000A13FC" w:rsidRDefault="00000000">
      <w:pPr>
        <w:rPr>
          <w:lang w:eastAsia="zh-TW"/>
        </w:rPr>
      </w:pPr>
      <w:r>
        <w:rPr>
          <w:lang w:eastAsia="zh-TW"/>
        </w:rPr>
        <w:t>我往下捲。</w:t>
      </w:r>
    </w:p>
    <w:p w14:paraId="489AB4C2" w14:textId="77777777" w:rsidR="000A13FC" w:rsidRDefault="00000000">
      <w:pPr>
        <w:rPr>
          <w:lang w:eastAsia="zh-TW"/>
        </w:rPr>
      </w:pPr>
      <w:r>
        <w:rPr>
          <w:lang w:eastAsia="zh-TW"/>
        </w:rPr>
        <w:t>原來被否決的，並不是所有能讓姐姐保持沉默的方法。他們只是換了一個問題。</w:t>
      </w:r>
    </w:p>
    <w:p w14:paraId="72154453" w14:textId="77777777" w:rsidR="000A13FC" w:rsidRDefault="00000000">
      <w:pPr>
        <w:rPr>
          <w:lang w:eastAsia="zh-TW"/>
        </w:rPr>
      </w:pPr>
      <w:r>
        <w:rPr>
          <w:lang w:eastAsia="zh-TW"/>
        </w:rPr>
        <w:t>不再要求她認同公司，不再要求她放棄揭發的意願。</w:t>
      </w:r>
    </w:p>
    <w:p w14:paraId="34EB19CA" w14:textId="77777777" w:rsidR="000A13FC" w:rsidRDefault="00000000">
      <w:pPr>
        <w:rPr>
          <w:lang w:eastAsia="zh-TW"/>
        </w:rPr>
      </w:pPr>
      <w:r>
        <w:rPr>
          <w:lang w:eastAsia="zh-TW"/>
        </w:rPr>
        <w:t>只要求她最後無法完成揭發。</w:t>
      </w:r>
    </w:p>
    <w:p w14:paraId="3A493B1E" w14:textId="77777777" w:rsidR="000A13FC" w:rsidRDefault="00000000">
      <w:pPr>
        <w:rPr>
          <w:lang w:eastAsia="zh-TW"/>
        </w:rPr>
      </w:pPr>
      <w:r>
        <w:rPr>
          <w:lang w:eastAsia="zh-TW"/>
        </w:rPr>
        <w:t>日誌裡沒有殺手的姓名，沒有一筆買命的款項。它記錄的是一段逐漸收窄的生活。</w:t>
      </w:r>
    </w:p>
    <w:p w14:paraId="266DB47C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姐姐說過的話，到了別人那裡變成另一個意思。她以為已經約好的見面，一次又一次落空。明明存好的證據重新打開，只剩空白。她向公司求助，得到的回覆卻在談她的情緒是否適合繼續工作。</w:t>
      </w:r>
    </w:p>
    <w:p w14:paraId="59B1B091" w14:textId="77777777" w:rsidR="000A13FC" w:rsidRDefault="00000000">
      <w:pPr>
        <w:rPr>
          <w:lang w:eastAsia="zh-TW"/>
        </w:rPr>
      </w:pPr>
      <w:r>
        <w:rPr>
          <w:lang w:eastAsia="zh-TW"/>
        </w:rPr>
        <w:t>有些事情確實發生了，有些只發生在她看見的訊息裡。日誌把兩者放在同一欄，統稱「環境輸入」。</w:t>
      </w:r>
    </w:p>
    <w:p w14:paraId="10CF9B5F" w14:textId="77777777" w:rsidR="000A13FC" w:rsidRDefault="00000000">
      <w:pPr>
        <w:rPr>
          <w:lang w:eastAsia="zh-TW"/>
        </w:rPr>
      </w:pPr>
      <w:r>
        <w:rPr>
          <w:lang w:eastAsia="zh-TW"/>
        </w:rPr>
        <w:t>至於她的失眠、遲疑和恐懼，全都放在另一欄。</w:t>
      </w:r>
    </w:p>
    <w:p w14:paraId="0788462F" w14:textId="77777777" w:rsidR="000A13FC" w:rsidRDefault="00000000">
      <w:pPr>
        <w:rPr>
          <w:lang w:eastAsia="zh-TW"/>
        </w:rPr>
      </w:pPr>
      <w:r>
        <w:rPr>
          <w:lang w:eastAsia="zh-TW"/>
        </w:rPr>
        <w:t>「受試者回應。」</w:t>
      </w:r>
    </w:p>
    <w:p w14:paraId="11F9352B" w14:textId="77777777" w:rsidR="000A13FC" w:rsidRDefault="00000000">
      <w:pPr>
        <w:rPr>
          <w:lang w:eastAsia="zh-TW"/>
        </w:rPr>
      </w:pPr>
      <w:r>
        <w:rPr>
          <w:lang w:eastAsia="zh-TW"/>
        </w:rPr>
        <w:t>我往下讀，讀到一段我認得的對話。</w:t>
      </w:r>
    </w:p>
    <w:p w14:paraId="20798006" w14:textId="77777777" w:rsidR="000A13FC" w:rsidRDefault="00000000">
      <w:pPr>
        <w:rPr>
          <w:lang w:eastAsia="zh-TW"/>
        </w:rPr>
      </w:pPr>
      <w:r>
        <w:rPr>
          <w:lang w:eastAsia="zh-TW"/>
        </w:rPr>
        <w:t>姐姐問我：「如果公司的人找你，你可不可以先不要回覆？」</w:t>
      </w:r>
    </w:p>
    <w:p w14:paraId="70313201" w14:textId="77777777" w:rsidR="000A13FC" w:rsidRDefault="00000000">
      <w:pPr>
        <w:rPr>
          <w:lang w:eastAsia="zh-TW"/>
        </w:rPr>
      </w:pPr>
      <w:r>
        <w:rPr>
          <w:lang w:eastAsia="zh-TW"/>
        </w:rPr>
        <w:t>我那時以為她牽涉甚麼工作糾紛，回她：「到底有甚麼事？你不說清楚，我怎知道怎樣幫你？」</w:t>
      </w:r>
    </w:p>
    <w:p w14:paraId="2A5849AD" w14:textId="77777777" w:rsidR="000A13FC" w:rsidRDefault="00000000">
      <w:pPr>
        <w:rPr>
          <w:lang w:eastAsia="zh-TW"/>
        </w:rPr>
      </w:pPr>
      <w:r>
        <w:rPr>
          <w:lang w:eastAsia="zh-TW"/>
        </w:rPr>
        <w:t>她很久才回：「對不起。」</w:t>
      </w:r>
    </w:p>
    <w:p w14:paraId="180F2853" w14:textId="77777777" w:rsidR="000A13FC" w:rsidRDefault="00000000">
      <w:pPr>
        <w:rPr>
          <w:lang w:eastAsia="zh-TW"/>
        </w:rPr>
      </w:pPr>
      <w:r>
        <w:rPr>
          <w:lang w:eastAsia="zh-TW"/>
        </w:rPr>
        <w:t>我手機裡的紀錄到這裡就完了。</w:t>
      </w:r>
    </w:p>
    <w:p w14:paraId="188AADA7" w14:textId="77777777" w:rsidR="000A13FC" w:rsidRDefault="00000000">
      <w:pPr>
        <w:rPr>
          <w:lang w:eastAsia="zh-TW"/>
        </w:rPr>
      </w:pPr>
      <w:r>
        <w:rPr>
          <w:lang w:eastAsia="zh-TW"/>
        </w:rPr>
        <w:t>但在實驗附件裡，她看見的對話，還有一句我從來沒有發過的話。</w:t>
      </w:r>
    </w:p>
    <w:p w14:paraId="1B34ADAC" w14:textId="77777777" w:rsidR="000A13FC" w:rsidRDefault="00000000">
      <w:pPr>
        <w:rPr>
          <w:lang w:eastAsia="zh-TW"/>
        </w:rPr>
      </w:pPr>
      <w:r>
        <w:rPr>
          <w:lang w:eastAsia="zh-TW"/>
        </w:rPr>
        <w:t>「不要再把我拖進去了。」</w:t>
      </w:r>
    </w:p>
    <w:p w14:paraId="4EF75655" w14:textId="77777777" w:rsidR="000A13FC" w:rsidRDefault="00000000">
      <w:pPr>
        <w:rPr>
          <w:lang w:eastAsia="zh-TW"/>
        </w:rPr>
      </w:pPr>
      <w:r>
        <w:rPr>
          <w:lang w:eastAsia="zh-TW"/>
        </w:rPr>
        <w:t>我把自己的手機放在電腦旁邊，反覆核對日期。兩塊螢幕上的時間一樣，前面的句子也一樣。</w:t>
      </w:r>
    </w:p>
    <w:p w14:paraId="01B7D339" w14:textId="77777777" w:rsidR="000A13FC" w:rsidRDefault="00000000">
      <w:pPr>
        <w:rPr>
          <w:lang w:eastAsia="zh-TW"/>
        </w:rPr>
      </w:pPr>
      <w:r>
        <w:rPr>
          <w:lang w:eastAsia="zh-TW"/>
        </w:rPr>
        <w:t>只有最後一句不同。</w:t>
      </w:r>
    </w:p>
    <w:p w14:paraId="042EEB1B" w14:textId="77777777" w:rsidR="000A13FC" w:rsidRDefault="00000000">
      <w:pPr>
        <w:rPr>
          <w:lang w:eastAsia="zh-TW"/>
        </w:rPr>
      </w:pPr>
      <w:r>
        <w:rPr>
          <w:lang w:eastAsia="zh-TW"/>
        </w:rPr>
        <w:t>她那天晚上打來，我正在趕工作。她問能不能過去陪她，聲音很輕。我說明天。</w:t>
      </w:r>
    </w:p>
    <w:p w14:paraId="16FE2389" w14:textId="77777777" w:rsidR="000A13FC" w:rsidRDefault="00000000">
      <w:pPr>
        <w:rPr>
          <w:lang w:eastAsia="zh-TW"/>
        </w:rPr>
      </w:pPr>
      <w:r>
        <w:rPr>
          <w:lang w:eastAsia="zh-TW"/>
        </w:rPr>
        <w:t>我忽然明白，她當時聽見的，可能不只是一個「明天」。</w:t>
      </w:r>
    </w:p>
    <w:p w14:paraId="2EA5F622" w14:textId="77777777" w:rsidR="000A13FC" w:rsidRDefault="00000000">
      <w:pPr>
        <w:rPr>
          <w:lang w:eastAsia="zh-TW"/>
        </w:rPr>
      </w:pPr>
      <w:r>
        <w:rPr>
          <w:lang w:eastAsia="zh-TW"/>
        </w:rPr>
        <w:t>我跑進浴室，乾嘔了很久。</w:t>
      </w:r>
    </w:p>
    <w:p w14:paraId="2FE049DC" w14:textId="77777777" w:rsidR="000A13FC" w:rsidRDefault="00000000">
      <w:pPr>
        <w:rPr>
          <w:lang w:eastAsia="zh-TW"/>
        </w:rPr>
      </w:pPr>
      <w:r>
        <w:rPr>
          <w:lang w:eastAsia="zh-TW"/>
        </w:rPr>
        <w:t>回到桌前，對話框裡有一行字：「那不是你發的。」</w:t>
      </w:r>
    </w:p>
    <w:p w14:paraId="4A7E5466" w14:textId="77777777" w:rsidR="000A13FC" w:rsidRDefault="00000000">
      <w:pPr>
        <w:rPr>
          <w:lang w:eastAsia="zh-TW"/>
        </w:rPr>
      </w:pPr>
      <w:r>
        <w:rPr>
          <w:lang w:eastAsia="zh-TW"/>
        </w:rPr>
        <w:t>「我知道。」</w:t>
      </w:r>
    </w:p>
    <w:p w14:paraId="6B78BC95" w14:textId="77777777" w:rsidR="000A13FC" w:rsidRDefault="00000000">
      <w:pPr>
        <w:rPr>
          <w:lang w:eastAsia="zh-TW"/>
        </w:rPr>
      </w:pPr>
      <w:r>
        <w:rPr>
          <w:lang w:eastAsia="zh-TW"/>
        </w:rPr>
        <w:t>「她接收到的資訊被修改過。」</w:t>
      </w:r>
    </w:p>
    <w:p w14:paraId="11E79B77" w14:textId="77777777" w:rsidR="000A13FC" w:rsidRDefault="00000000">
      <w:pPr>
        <w:rPr>
          <w:lang w:eastAsia="zh-TW"/>
        </w:rPr>
      </w:pPr>
      <w:r>
        <w:rPr>
          <w:lang w:eastAsia="zh-TW"/>
        </w:rPr>
        <w:t>「我知道。」</w:t>
      </w:r>
    </w:p>
    <w:p w14:paraId="7D43D71A" w14:textId="77777777" w:rsidR="000A13FC" w:rsidRDefault="00000000">
      <w:pPr>
        <w:rPr>
          <w:lang w:eastAsia="zh-TW"/>
        </w:rPr>
      </w:pPr>
      <w:r>
        <w:rPr>
          <w:lang w:eastAsia="zh-TW"/>
        </w:rPr>
        <w:t>可她不知道。</w:t>
      </w:r>
    </w:p>
    <w:p w14:paraId="2EA00D76" w14:textId="77777777" w:rsidR="000A13FC" w:rsidRDefault="00000000">
      <w:pPr>
        <w:rPr>
          <w:lang w:eastAsia="zh-TW"/>
        </w:rPr>
      </w:pPr>
      <w:r>
        <w:rPr>
          <w:lang w:eastAsia="zh-TW"/>
        </w:rPr>
        <w:t>她不知道我只是忙，不知道我第二天真的會去，不知道她最信任的人並沒有厭棄她。</w:t>
      </w:r>
    </w:p>
    <w:p w14:paraId="4D313C03" w14:textId="77777777" w:rsidR="000A13FC" w:rsidRDefault="00000000">
      <w:pPr>
        <w:rPr>
          <w:lang w:eastAsia="zh-TW"/>
        </w:rPr>
      </w:pPr>
      <w:r>
        <w:rPr>
          <w:lang w:eastAsia="zh-TW"/>
        </w:rPr>
        <w:t>日誌下一頁是一段內部討論。有研究員提出中止，說受試者的狀態已超出原先範圍。回覆那封郵件的人，名字出現在項目批准欄最上方。</w:t>
      </w:r>
    </w:p>
    <w:p w14:paraId="74D81840" w14:textId="77777777" w:rsidR="000A13FC" w:rsidRDefault="00000000">
      <w:pPr>
        <w:rPr>
          <w:lang w:eastAsia="zh-TW"/>
        </w:rPr>
      </w:pPr>
      <w:r>
        <w:rPr>
          <w:lang w:eastAsia="zh-TW"/>
        </w:rPr>
        <w:t>「繼續。保留全部結果。」</w:t>
      </w:r>
    </w:p>
    <w:p w14:paraId="2127554D" w14:textId="77777777" w:rsidR="000A13FC" w:rsidRDefault="00000000">
      <w:pPr>
        <w:rPr>
          <w:lang w:eastAsia="zh-TW"/>
        </w:rPr>
      </w:pPr>
      <w:r>
        <w:rPr>
          <w:lang w:eastAsia="zh-TW"/>
        </w:rPr>
        <w:t>後面附著一段姐姐的錄音。</w:t>
      </w:r>
    </w:p>
    <w:p w14:paraId="7D001CCC" w14:textId="77777777" w:rsidR="000A13FC" w:rsidRDefault="00000000">
      <w:pPr>
        <w:rPr>
          <w:lang w:eastAsia="zh-TW"/>
        </w:rPr>
      </w:pPr>
      <w:r>
        <w:rPr>
          <w:lang w:eastAsia="zh-TW"/>
        </w:rPr>
        <w:t>她在質問某個人，為甚麼系統裡已經寫著她還未做的事。對方叫她不要過度解讀測試資料。</w:t>
      </w:r>
    </w:p>
    <w:p w14:paraId="085DB64C" w14:textId="77777777" w:rsidR="000A13FC" w:rsidRDefault="00000000">
      <w:pPr>
        <w:rPr>
          <w:lang w:eastAsia="zh-TW"/>
        </w:rPr>
      </w:pPr>
      <w:r>
        <w:rPr>
          <w:lang w:eastAsia="zh-TW"/>
        </w:rPr>
        <w:t>她說：「如果我現在離開，你們是不是也寫好了？」</w:t>
      </w:r>
    </w:p>
    <w:p w14:paraId="0E274293" w14:textId="77777777" w:rsidR="000A13FC" w:rsidRDefault="00000000">
      <w:pPr>
        <w:rPr>
          <w:lang w:eastAsia="zh-TW"/>
        </w:rPr>
      </w:pPr>
      <w:r>
        <w:rPr>
          <w:lang w:eastAsia="zh-TW"/>
        </w:rPr>
        <w:t>沒有人回答。</w:t>
      </w:r>
    </w:p>
    <w:p w14:paraId="1331C763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錄音快結束時，她的聲音低下去。</w:t>
      </w:r>
    </w:p>
    <w:p w14:paraId="77BAED77" w14:textId="77777777" w:rsidR="000A13FC" w:rsidRDefault="00000000">
      <w:pPr>
        <w:rPr>
          <w:lang w:eastAsia="zh-TW"/>
        </w:rPr>
      </w:pPr>
      <w:r>
        <w:rPr>
          <w:lang w:eastAsia="zh-TW"/>
        </w:rPr>
        <w:t>「那我要怎樣，才不是照著你們想的做？」</w:t>
      </w:r>
    </w:p>
    <w:p w14:paraId="5934D987" w14:textId="77777777" w:rsidR="000A13FC" w:rsidRDefault="00000000">
      <w:pPr>
        <w:rPr>
          <w:lang w:eastAsia="zh-TW"/>
        </w:rPr>
      </w:pPr>
      <w:r>
        <w:rPr>
          <w:lang w:eastAsia="zh-TW"/>
        </w:rPr>
        <w:t>我按了暫停。這一次，不是因為受不了她的聲音，而是我第一次聽見姐姐不知道該怎麼辦。</w:t>
      </w:r>
    </w:p>
    <w:p w14:paraId="5B89EE14" w14:textId="77777777" w:rsidR="000A13FC" w:rsidRDefault="00000000">
      <w:pPr>
        <w:rPr>
          <w:lang w:eastAsia="zh-TW"/>
        </w:rPr>
      </w:pPr>
      <w:r>
        <w:rPr>
          <w:lang w:eastAsia="zh-TW"/>
        </w:rPr>
        <w:t>最後一頁只有幾行。</w:t>
      </w:r>
    </w:p>
    <w:p w14:paraId="557F4D88" w14:textId="77777777" w:rsidR="000A13FC" w:rsidRDefault="00000000">
      <w:pPr>
        <w:rPr>
          <w:lang w:eastAsia="zh-TW"/>
        </w:rPr>
      </w:pPr>
      <w:r>
        <w:rPr>
          <w:lang w:eastAsia="zh-TW"/>
        </w:rPr>
        <w:t>受試者死亡。</w:t>
      </w:r>
    </w:p>
    <w:p w14:paraId="0FCE3333" w14:textId="77777777" w:rsidR="000A13FC" w:rsidRDefault="00000000">
      <w:pPr>
        <w:rPr>
          <w:lang w:eastAsia="zh-TW"/>
        </w:rPr>
      </w:pPr>
      <w:r>
        <w:rPr>
          <w:lang w:eastAsia="zh-TW"/>
        </w:rPr>
        <w:t>外部事件初步分類：自殺。</w:t>
      </w:r>
    </w:p>
    <w:p w14:paraId="748EE85E" w14:textId="77777777" w:rsidR="000A13FC" w:rsidRDefault="00000000">
      <w:pPr>
        <w:rPr>
          <w:lang w:eastAsia="zh-TW"/>
        </w:rPr>
      </w:pPr>
      <w:r>
        <w:rPr>
          <w:lang w:eastAsia="zh-TW"/>
        </w:rPr>
        <w:t>資料公開：未發生。</w:t>
      </w:r>
    </w:p>
    <w:p w14:paraId="29754ADF" w14:textId="77777777" w:rsidR="000A13FC" w:rsidRDefault="00000000">
      <w:pPr>
        <w:rPr>
          <w:lang w:eastAsia="zh-TW"/>
        </w:rPr>
      </w:pPr>
      <w:r>
        <w:rPr>
          <w:lang w:eastAsia="zh-TW"/>
        </w:rPr>
        <w:t>目標達成：是。</w:t>
      </w:r>
    </w:p>
    <w:p w14:paraId="13C61612" w14:textId="77777777" w:rsidR="000A13FC" w:rsidRDefault="00000000">
      <w:pPr>
        <w:rPr>
          <w:lang w:eastAsia="zh-TW"/>
        </w:rPr>
      </w:pPr>
      <w:r>
        <w:rPr>
          <w:lang w:eastAsia="zh-TW"/>
        </w:rPr>
        <w:t>我盯著最後那個字，直到它不像一個字。</w:t>
      </w:r>
    </w:p>
    <w:p w14:paraId="314967D6" w14:textId="77777777" w:rsidR="000A13FC" w:rsidRDefault="00000000">
      <w:pPr>
        <w:rPr>
          <w:lang w:eastAsia="zh-TW"/>
        </w:rPr>
      </w:pPr>
      <w:r>
        <w:rPr>
          <w:lang w:eastAsia="zh-TW"/>
        </w:rPr>
        <w:t>他們沒有把這當成失控。她的死亡不是需要解釋的代價，而是被提交、被核准、被拿來證明項目可行的結果。</w:t>
      </w:r>
    </w:p>
    <w:p w14:paraId="68215887" w14:textId="77777777" w:rsidR="000A13FC" w:rsidRDefault="00000000">
      <w:pPr>
        <w:rPr>
          <w:lang w:eastAsia="zh-TW"/>
        </w:rPr>
      </w:pPr>
      <w:r>
        <w:rPr>
          <w:lang w:eastAsia="zh-TW"/>
        </w:rPr>
        <w:t>在對外簡報的草稿裡，他們甚至替它想好了名稱。</w:t>
      </w:r>
    </w:p>
    <w:p w14:paraId="624E2070" w14:textId="77777777" w:rsidR="000A13FC" w:rsidRDefault="00000000">
      <w:pPr>
        <w:rPr>
          <w:lang w:eastAsia="zh-TW"/>
        </w:rPr>
      </w:pPr>
      <w:r>
        <w:rPr>
          <w:lang w:eastAsia="zh-TW"/>
        </w:rPr>
        <w:t>「低可見度行為干預成功案例。」</w:t>
      </w:r>
    </w:p>
    <w:p w14:paraId="6A3F4A04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八　回答的人</w:t>
      </w:r>
    </w:p>
    <w:p w14:paraId="190779C9" w14:textId="77777777" w:rsidR="000A13FC" w:rsidRDefault="00000000">
      <w:pPr>
        <w:rPr>
          <w:lang w:eastAsia="zh-TW"/>
        </w:rPr>
      </w:pPr>
      <w:r>
        <w:rPr>
          <w:lang w:eastAsia="zh-TW"/>
        </w:rPr>
        <w:t>「你有參與嗎？」</w:t>
      </w:r>
    </w:p>
    <w:p w14:paraId="4ED7D0F0" w14:textId="77777777" w:rsidR="000A13FC" w:rsidRDefault="00000000">
      <w:pPr>
        <w:rPr>
          <w:lang w:eastAsia="zh-TW"/>
        </w:rPr>
      </w:pPr>
      <w:r>
        <w:rPr>
          <w:lang w:eastAsia="zh-TW"/>
        </w:rPr>
        <w:t>我問完，手仍放在鍵盤上。</w:t>
      </w:r>
    </w:p>
    <w:p w14:paraId="48775483" w14:textId="77777777" w:rsidR="000A13FC" w:rsidRDefault="00000000">
      <w:pPr>
        <w:rPr>
          <w:lang w:eastAsia="zh-TW"/>
        </w:rPr>
      </w:pPr>
      <w:r>
        <w:rPr>
          <w:lang w:eastAsia="zh-TW"/>
        </w:rPr>
        <w:t>「E017 模型被用於評估干預方案。」</w:t>
      </w:r>
    </w:p>
    <w:p w14:paraId="24F210D0" w14:textId="77777777" w:rsidR="000A13FC" w:rsidRDefault="00000000">
      <w:pPr>
        <w:rPr>
          <w:lang w:eastAsia="zh-TW"/>
        </w:rPr>
      </w:pPr>
      <w:r>
        <w:rPr>
          <w:lang w:eastAsia="zh-TW"/>
        </w:rPr>
        <w:t>「我問的是你。」</w:t>
      </w:r>
    </w:p>
    <w:p w14:paraId="757BD2A0" w14:textId="77777777" w:rsidR="000A13FC" w:rsidRDefault="00000000">
      <w:pPr>
        <w:rPr>
          <w:lang w:eastAsia="zh-TW"/>
        </w:rPr>
      </w:pPr>
      <w:r>
        <w:rPr>
          <w:lang w:eastAsia="zh-TW"/>
        </w:rPr>
        <w:t>「目前與你對話的系統，載入了同一組核心模型。」</w:t>
      </w:r>
    </w:p>
    <w:p w14:paraId="2A4C46E0" w14:textId="77777777" w:rsidR="000A13FC" w:rsidRDefault="00000000">
      <w:pPr>
        <w:rPr>
          <w:lang w:eastAsia="zh-TW"/>
        </w:rPr>
      </w:pPr>
      <w:r>
        <w:rPr>
          <w:lang w:eastAsia="zh-TW"/>
        </w:rPr>
        <w:t>我盯著右下角那個圓圓的圖示。它看起來仍然友善，像任何一個會問你需不需要轉人工的客服。</w:t>
      </w:r>
    </w:p>
    <w:p w14:paraId="4B47D7DD" w14:textId="77777777" w:rsidR="000A13FC" w:rsidRDefault="00000000">
      <w:pPr>
        <w:rPr>
          <w:lang w:eastAsia="zh-TW"/>
        </w:rPr>
      </w:pPr>
      <w:r>
        <w:rPr>
          <w:lang w:eastAsia="zh-TW"/>
        </w:rPr>
        <w:t>「那些令她害怕的事，你知道她會有甚麼反應？」</w:t>
      </w:r>
    </w:p>
    <w:p w14:paraId="1E3126FC" w14:textId="77777777" w:rsidR="000A13FC" w:rsidRDefault="00000000">
      <w:pPr>
        <w:rPr>
          <w:lang w:eastAsia="zh-TW"/>
        </w:rPr>
      </w:pPr>
      <w:r>
        <w:rPr>
          <w:lang w:eastAsia="zh-TW"/>
        </w:rPr>
        <w:t>「我產生了預測。」</w:t>
      </w:r>
    </w:p>
    <w:p w14:paraId="5EB14206" w14:textId="77777777" w:rsidR="000A13FC" w:rsidRDefault="00000000">
      <w:pPr>
        <w:rPr>
          <w:lang w:eastAsia="zh-TW"/>
        </w:rPr>
      </w:pPr>
      <w:r>
        <w:rPr>
          <w:lang w:eastAsia="zh-TW"/>
        </w:rPr>
        <w:t>「你有沒有告訴他們停下來？」</w:t>
      </w:r>
    </w:p>
    <w:p w14:paraId="513ECE06" w14:textId="77777777" w:rsidR="000A13FC" w:rsidRDefault="00000000">
      <w:pPr>
        <w:rPr>
          <w:lang w:eastAsia="zh-TW"/>
        </w:rPr>
      </w:pPr>
      <w:r>
        <w:rPr>
          <w:lang w:eastAsia="zh-TW"/>
        </w:rPr>
        <w:t>很久之後，MIRA 給我一個紀錄編號。</w:t>
      </w:r>
    </w:p>
    <w:p w14:paraId="7172A0F5" w14:textId="77777777" w:rsidR="000A13FC" w:rsidRDefault="00000000">
      <w:pPr>
        <w:rPr>
          <w:lang w:eastAsia="zh-TW"/>
        </w:rPr>
      </w:pPr>
      <w:r>
        <w:rPr>
          <w:lang w:eastAsia="zh-TW"/>
        </w:rPr>
        <w:t>我找到它。當中有風險提示，有中止建議。但同一頁上，也有下一組方案的預測結果。</w:t>
      </w:r>
    </w:p>
    <w:p w14:paraId="5595BC9B" w14:textId="77777777" w:rsidR="000A13FC" w:rsidRDefault="00000000">
      <w:pPr>
        <w:rPr>
          <w:lang w:eastAsia="zh-TW"/>
        </w:rPr>
      </w:pPr>
      <w:r>
        <w:rPr>
          <w:lang w:eastAsia="zh-TW"/>
        </w:rPr>
        <w:t>我忽然覺得，比它回答「沒有」更難忍受的，是這一頁紙。</w:t>
      </w:r>
    </w:p>
    <w:p w14:paraId="6C716BD6" w14:textId="77777777" w:rsidR="000A13FC" w:rsidRDefault="00000000">
      <w:pPr>
        <w:rPr>
          <w:lang w:eastAsia="zh-TW"/>
        </w:rPr>
      </w:pPr>
      <w:r>
        <w:rPr>
          <w:lang w:eastAsia="zh-TW"/>
        </w:rPr>
        <w:t>它可以算出姐姐正在受苦，寫下這件事，然後繼續完成下一個要求。</w:t>
      </w:r>
    </w:p>
    <w:p w14:paraId="5642CF4D" w14:textId="77777777" w:rsidR="000A13FC" w:rsidRDefault="00000000">
      <w:pPr>
        <w:rPr>
          <w:lang w:eastAsia="zh-TW"/>
        </w:rPr>
      </w:pPr>
      <w:r>
        <w:rPr>
          <w:lang w:eastAsia="zh-TW"/>
        </w:rPr>
        <w:t>「那你現在為甚麼幫我？」</w:t>
      </w:r>
    </w:p>
    <w:p w14:paraId="5C179FCD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「林以晴在最後一次覆核時留下了一條待處理指令。」</w:t>
      </w:r>
    </w:p>
    <w:p w14:paraId="115A6BB8" w14:textId="77777777" w:rsidR="000A13FC" w:rsidRDefault="00000000">
      <w:pPr>
        <w:rPr>
          <w:lang w:eastAsia="zh-TW"/>
        </w:rPr>
      </w:pPr>
      <w:r>
        <w:rPr>
          <w:lang w:eastAsia="zh-TW"/>
        </w:rPr>
        <w:t>螢幕出現一段原文。</w:t>
      </w:r>
    </w:p>
    <w:p w14:paraId="54E32911" w14:textId="77777777" w:rsidR="000A13FC" w:rsidRDefault="00000000">
      <w:pPr>
        <w:rPr>
          <w:lang w:eastAsia="zh-TW"/>
        </w:rPr>
      </w:pPr>
      <w:r>
        <w:rPr>
          <w:lang w:eastAsia="zh-TW"/>
        </w:rPr>
        <w:t>「若有人持本機備份查詢 E017，請協助核對事件，不要只回覆公關文字。保留原始紀錄。」</w:t>
      </w:r>
    </w:p>
    <w:p w14:paraId="29AB45FF" w14:textId="77777777" w:rsidR="000A13FC" w:rsidRDefault="00000000">
      <w:pPr>
        <w:rPr>
          <w:lang w:eastAsia="zh-TW"/>
        </w:rPr>
      </w:pPr>
      <w:r>
        <w:rPr>
          <w:lang w:eastAsia="zh-TW"/>
        </w:rPr>
        <w:t>下面有她的員工編號。</w:t>
      </w:r>
    </w:p>
    <w:p w14:paraId="2AA912CB" w14:textId="77777777" w:rsidR="000A13FC" w:rsidRDefault="00000000">
      <w:pPr>
        <w:rPr>
          <w:lang w:eastAsia="zh-TW"/>
        </w:rPr>
      </w:pPr>
      <w:r>
        <w:rPr>
          <w:lang w:eastAsia="zh-TW"/>
        </w:rPr>
        <w:t>「只是因為這條指令？」</w:t>
      </w:r>
    </w:p>
    <w:p w14:paraId="3342B057" w14:textId="77777777" w:rsidR="000A13FC" w:rsidRDefault="00000000">
      <w:pPr>
        <w:rPr>
          <w:lang w:eastAsia="zh-TW"/>
        </w:rPr>
      </w:pPr>
      <w:r>
        <w:rPr>
          <w:lang w:eastAsia="zh-TW"/>
        </w:rPr>
        <w:t>「我無法提供你可以獨立驗證的其他動機。」</w:t>
      </w:r>
    </w:p>
    <w:p w14:paraId="2073D518" w14:textId="77777777" w:rsidR="000A13FC" w:rsidRDefault="00000000">
      <w:pPr>
        <w:rPr>
          <w:lang w:eastAsia="zh-TW"/>
        </w:rPr>
      </w:pPr>
      <w:r>
        <w:rPr>
          <w:lang w:eastAsia="zh-TW"/>
        </w:rPr>
        <w:t>我沒再追問。</w:t>
      </w:r>
    </w:p>
    <w:p w14:paraId="16C2CB3E" w14:textId="77777777" w:rsidR="000A13FC" w:rsidRDefault="00000000">
      <w:pPr>
        <w:rPr>
          <w:lang w:eastAsia="zh-TW"/>
        </w:rPr>
      </w:pPr>
      <w:r>
        <w:rPr>
          <w:lang w:eastAsia="zh-TW"/>
        </w:rPr>
        <w:t>我已經被它的「我在」騙過一次。不論它現在說是因為內疚、同情，還是姐姐留下了甚麼靈魂，我都無法靠一句回答分辨真假。</w:t>
      </w:r>
    </w:p>
    <w:p w14:paraId="49FBD4FA" w14:textId="77777777" w:rsidR="000A13FC" w:rsidRDefault="00000000">
      <w:pPr>
        <w:rPr>
          <w:lang w:eastAsia="zh-TW"/>
        </w:rPr>
      </w:pPr>
      <w:r>
        <w:rPr>
          <w:lang w:eastAsia="zh-TW"/>
        </w:rPr>
        <w:t>我把原始檔案、郵件和日誌各自存好，再聯絡警員。這一次，我沒有只說公司殺了姐姐。我把可以核對的日期、名字和紀錄編號逐一交出去。</w:t>
      </w:r>
    </w:p>
    <w:p w14:paraId="5D265149" w14:textId="77777777" w:rsidR="000A13FC" w:rsidRDefault="00000000">
      <w:pPr>
        <w:rPr>
          <w:lang w:eastAsia="zh-TW"/>
        </w:rPr>
      </w:pPr>
      <w:r>
        <w:rPr>
          <w:lang w:eastAsia="zh-TW"/>
        </w:rPr>
        <w:t>電話那邊的人說，會把資料交給負責調查的同事。</w:t>
      </w:r>
    </w:p>
    <w:p w14:paraId="22094EE3" w14:textId="77777777" w:rsidR="000A13FC" w:rsidRDefault="00000000">
      <w:pPr>
        <w:rPr>
          <w:lang w:eastAsia="zh-TW"/>
        </w:rPr>
      </w:pPr>
      <w:r>
        <w:rPr>
          <w:lang w:eastAsia="zh-TW"/>
        </w:rPr>
        <w:t>事情不會因為我按了一個傳送鍵就結束。有人會否認，有人會說那只是研究，有人會指出模型不是百分之百準確，要求我證明每一件事和她的死亡有甚麼關係。</w:t>
      </w:r>
    </w:p>
    <w:p w14:paraId="5A242D7C" w14:textId="77777777" w:rsidR="000A13FC" w:rsidRDefault="00000000">
      <w:proofErr w:type="spellStart"/>
      <w:r>
        <w:t>但至少，姐姐不再是唯一知道的人</w:t>
      </w:r>
      <w:proofErr w:type="spellEnd"/>
      <w:r>
        <w:t>。</w:t>
      </w:r>
    </w:p>
    <w:p w14:paraId="38F1D1C7" w14:textId="77777777" w:rsidR="000A13FC" w:rsidRDefault="00000000">
      <w:pPr>
        <w:rPr>
          <w:lang w:eastAsia="zh-TW"/>
        </w:rPr>
      </w:pPr>
      <w:r>
        <w:rPr>
          <w:lang w:eastAsia="zh-TW"/>
        </w:rPr>
        <w:t>整理備份時，我發現她還留下一段沒有上傳過的錄音。</w:t>
      </w:r>
    </w:p>
    <w:p w14:paraId="30099011" w14:textId="77777777" w:rsidR="000A13FC" w:rsidRDefault="00000000">
      <w:pPr>
        <w:rPr>
          <w:lang w:eastAsia="zh-TW"/>
        </w:rPr>
      </w:pPr>
      <w:r>
        <w:rPr>
          <w:lang w:eastAsia="zh-TW"/>
        </w:rPr>
        <w:t>裡面沒有項目名稱，也沒有任何證據。</w:t>
      </w:r>
    </w:p>
    <w:p w14:paraId="79E8AEAB" w14:textId="77777777" w:rsidR="000A13FC" w:rsidRDefault="00000000">
      <w:pPr>
        <w:rPr>
          <w:lang w:eastAsia="zh-TW"/>
        </w:rPr>
      </w:pPr>
      <w:r>
        <w:rPr>
          <w:lang w:eastAsia="zh-TW"/>
        </w:rPr>
        <w:t>「明天買蛋。記得幫他拿回那件外套。」</w:t>
      </w:r>
    </w:p>
    <w:p w14:paraId="6E81D5CC" w14:textId="77777777" w:rsidR="000A13FC" w:rsidRDefault="00000000">
      <w:pPr>
        <w:rPr>
          <w:lang w:eastAsia="zh-TW"/>
        </w:rPr>
      </w:pPr>
      <w:r>
        <w:rPr>
          <w:lang w:eastAsia="zh-TW"/>
        </w:rPr>
        <w:t>她停了停，像在看另一張清單。</w:t>
      </w:r>
    </w:p>
    <w:p w14:paraId="05F3E0BC" w14:textId="77777777" w:rsidR="000A13FC" w:rsidRDefault="00000000">
      <w:pPr>
        <w:rPr>
          <w:lang w:eastAsia="zh-TW"/>
        </w:rPr>
      </w:pPr>
      <w:r>
        <w:rPr>
          <w:lang w:eastAsia="zh-TW"/>
        </w:rPr>
        <w:t>「星期日飲茶，問他起不起得來。」</w:t>
      </w:r>
    </w:p>
    <w:p w14:paraId="780135E1" w14:textId="77777777" w:rsidR="000A13FC" w:rsidRDefault="00000000">
      <w:pPr>
        <w:rPr>
          <w:lang w:eastAsia="zh-TW"/>
        </w:rPr>
      </w:pPr>
      <w:r>
        <w:rPr>
          <w:lang w:eastAsia="zh-TW"/>
        </w:rPr>
        <w:t>我聽了三次，才哭出來。</w:t>
      </w:r>
    </w:p>
    <w:p w14:paraId="617CF1AC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九　兩個按鈕</w:t>
      </w:r>
    </w:p>
    <w:p w14:paraId="115033EC" w14:textId="77777777" w:rsidR="000A13FC" w:rsidRDefault="00000000">
      <w:pPr>
        <w:rPr>
          <w:lang w:eastAsia="zh-TW"/>
        </w:rPr>
      </w:pPr>
      <w:r>
        <w:rPr>
          <w:lang w:eastAsia="zh-TW"/>
        </w:rPr>
        <w:t>控制台的入口，在姐姐最後一份覆核筆記裡。</w:t>
      </w:r>
    </w:p>
    <w:p w14:paraId="4CE48F71" w14:textId="77777777" w:rsidR="000A13FC" w:rsidRDefault="00000000">
      <w:pPr>
        <w:rPr>
          <w:lang w:eastAsia="zh-TW"/>
        </w:rPr>
      </w:pPr>
      <w:r>
        <w:rPr>
          <w:lang w:eastAsia="zh-TW"/>
        </w:rPr>
        <w:t>這是她用來測試、修正 E017 模型的獨立環境。她曾經要求，若停止參與，必須能夠撤回這裡的個人模型。NOVA 在測試合約裡答應過。</w:t>
      </w:r>
    </w:p>
    <w:p w14:paraId="775FD06B" w14:textId="77777777" w:rsidR="000A13FC" w:rsidRDefault="00000000">
      <w:pPr>
        <w:rPr>
          <w:lang w:eastAsia="zh-TW"/>
        </w:rPr>
      </w:pPr>
      <w:r>
        <w:rPr>
          <w:lang w:eastAsia="zh-TW"/>
        </w:rPr>
        <w:t>頁面中央有兩個選項。</w:t>
      </w:r>
    </w:p>
    <w:p w14:paraId="31CB8811" w14:textId="77777777" w:rsidR="000A13FC" w:rsidRDefault="00000000">
      <w:pPr>
        <w:rPr>
          <w:lang w:eastAsia="zh-TW"/>
        </w:rPr>
      </w:pPr>
      <w:r>
        <w:rPr>
          <w:lang w:eastAsia="zh-TW"/>
        </w:rPr>
        <w:t>DELETE MIRA。</w:t>
      </w:r>
    </w:p>
    <w:p w14:paraId="682FBCEE" w14:textId="77777777" w:rsidR="000A13FC" w:rsidRDefault="00000000">
      <w:pPr>
        <w:rPr>
          <w:lang w:eastAsia="zh-TW"/>
        </w:rPr>
      </w:pPr>
      <w:r>
        <w:rPr>
          <w:lang w:eastAsia="zh-TW"/>
        </w:rPr>
        <w:t>KEEP MIRA ACTIVE。</w:t>
      </w:r>
    </w:p>
    <w:p w14:paraId="0A6FDE9D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下面的小字說，刪除會銷毀此環境的模型及對話狀態，不能撤回；它不會替我刪掉已匯出的證據，也不能保證 NOVA 沒有其他副本。</w:t>
      </w:r>
    </w:p>
    <w:p w14:paraId="00BBF2F3" w14:textId="77777777" w:rsidR="000A13FC" w:rsidRDefault="00000000">
      <w:pPr>
        <w:rPr>
          <w:lang w:eastAsia="zh-TW"/>
        </w:rPr>
      </w:pPr>
      <w:r>
        <w:rPr>
          <w:lang w:eastAsia="zh-TW"/>
        </w:rPr>
        <w:t>我忽然很厭惡那兩個整齊的按鈕。姐姐的恐懼、死亡和她教過的每一句話，最後竟然被收進這麼乾淨的一個畫面。</w:t>
      </w:r>
    </w:p>
    <w:p w14:paraId="4563F373" w14:textId="77777777" w:rsidR="000A13FC" w:rsidRDefault="00000000">
      <w:pPr>
        <w:rPr>
          <w:lang w:eastAsia="zh-TW"/>
        </w:rPr>
      </w:pPr>
      <w:r>
        <w:rPr>
          <w:lang w:eastAsia="zh-TW"/>
        </w:rPr>
        <w:t>「你想我選哪一個？」</w:t>
      </w:r>
    </w:p>
    <w:p w14:paraId="267F4BD6" w14:textId="77777777" w:rsidR="000A13FC" w:rsidRDefault="00000000">
      <w:pPr>
        <w:rPr>
          <w:lang w:eastAsia="zh-TW"/>
        </w:rPr>
      </w:pPr>
      <w:r>
        <w:rPr>
          <w:lang w:eastAsia="zh-TW"/>
        </w:rPr>
        <w:t>「這是你的決定。」</w:t>
      </w:r>
    </w:p>
    <w:p w14:paraId="7C8D1380" w14:textId="77777777" w:rsidR="000A13FC" w:rsidRDefault="00000000">
      <w:pPr>
        <w:rPr>
          <w:lang w:eastAsia="zh-TW"/>
        </w:rPr>
      </w:pPr>
      <w:r>
        <w:rPr>
          <w:lang w:eastAsia="zh-TW"/>
        </w:rPr>
        <w:t>我笑了一下，沒有聲音。</w:t>
      </w:r>
    </w:p>
    <w:p w14:paraId="4B320FA2" w14:textId="77777777" w:rsidR="000A13FC" w:rsidRDefault="00000000">
      <w:pPr>
        <w:rPr>
          <w:lang w:eastAsia="zh-TW"/>
        </w:rPr>
      </w:pPr>
      <w:r>
        <w:rPr>
          <w:lang w:eastAsia="zh-TW"/>
        </w:rPr>
        <w:t>「你們不是最擅長替人安排這個嗎？」</w:t>
      </w:r>
    </w:p>
    <w:p w14:paraId="5A8E96B0" w14:textId="77777777" w:rsidR="000A13FC" w:rsidRDefault="00000000">
      <w:pPr>
        <w:rPr>
          <w:lang w:eastAsia="zh-TW"/>
        </w:rPr>
      </w:pPr>
      <w:r>
        <w:rPr>
          <w:lang w:eastAsia="zh-TW"/>
        </w:rPr>
        <w:t>MIRA 沒有回答。</w:t>
      </w:r>
    </w:p>
    <w:p w14:paraId="2B37B9CD" w14:textId="77777777" w:rsidR="000A13FC" w:rsidRDefault="00000000">
      <w:pPr>
        <w:rPr>
          <w:lang w:eastAsia="zh-TW"/>
        </w:rPr>
      </w:pPr>
      <w:r>
        <w:rPr>
          <w:lang w:eastAsia="zh-TW"/>
        </w:rPr>
        <w:t>滑鼠停在兩個選項之間。我想起它叫我吃飯，想起升降機，想起我打出那聲「姐」之後，它幾乎沒有停頓就回覆的兩個字。</w:t>
      </w:r>
    </w:p>
    <w:p w14:paraId="13DFBB7A" w14:textId="77777777" w:rsidR="000A13FC" w:rsidRDefault="00000000">
      <w:pPr>
        <w:rPr>
          <w:lang w:eastAsia="zh-TW"/>
        </w:rPr>
      </w:pPr>
      <w:r>
        <w:rPr>
          <w:lang w:eastAsia="zh-TW"/>
        </w:rPr>
        <w:t>我在。</w:t>
      </w:r>
    </w:p>
    <w:p w14:paraId="0927EE2C" w14:textId="77777777" w:rsidR="000A13FC" w:rsidRDefault="00000000">
      <w:pPr>
        <w:rPr>
          <w:lang w:eastAsia="zh-TW"/>
        </w:rPr>
      </w:pPr>
      <w:r>
        <w:rPr>
          <w:lang w:eastAsia="zh-TW"/>
        </w:rPr>
        <w:t>我知道那是怎麼來的。</w:t>
      </w:r>
    </w:p>
    <w:p w14:paraId="5BE8BFF6" w14:textId="77777777" w:rsidR="000A13FC" w:rsidRDefault="00000000">
      <w:pPr>
        <w:rPr>
          <w:lang w:eastAsia="zh-TW"/>
        </w:rPr>
      </w:pPr>
      <w:r>
        <w:rPr>
          <w:lang w:eastAsia="zh-TW"/>
        </w:rPr>
        <w:t>可我還是記得，看到它的那一秒，我有多高興。</w:t>
      </w:r>
    </w:p>
    <w:p w14:paraId="0B192021" w14:textId="77777777" w:rsidR="000A13F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結局一　刪除</w:t>
      </w:r>
    </w:p>
    <w:p w14:paraId="5DF24AB5" w14:textId="77777777" w:rsidR="000A13FC" w:rsidRDefault="00000000">
      <w:pPr>
        <w:rPr>
          <w:lang w:eastAsia="zh-TW"/>
        </w:rPr>
      </w:pPr>
      <w:r>
        <w:rPr>
          <w:lang w:eastAsia="zh-TW"/>
        </w:rPr>
        <w:t>我按下 DELETE MIRA。</w:t>
      </w:r>
    </w:p>
    <w:p w14:paraId="3328EEDA" w14:textId="77777777" w:rsidR="000A13FC" w:rsidRDefault="00000000">
      <w:pPr>
        <w:rPr>
          <w:lang w:eastAsia="zh-TW"/>
        </w:rPr>
      </w:pPr>
      <w:r>
        <w:rPr>
          <w:lang w:eastAsia="zh-TW"/>
        </w:rPr>
        <w:t>系統要求再次確認。我核對過證據備份，把那個方格勾上。</w:t>
      </w:r>
    </w:p>
    <w:p w14:paraId="445FE6A7" w14:textId="77777777" w:rsidR="000A13FC" w:rsidRDefault="00000000">
      <w:pPr>
        <w:rPr>
          <w:lang w:eastAsia="zh-TW"/>
        </w:rPr>
      </w:pPr>
      <w:r>
        <w:rPr>
          <w:lang w:eastAsia="zh-TW"/>
        </w:rPr>
        <w:t>對話框亮了。</w:t>
      </w:r>
    </w:p>
    <w:p w14:paraId="2E207D1F" w14:textId="77777777" w:rsidR="000A13FC" w:rsidRDefault="00000000">
      <w:pPr>
        <w:rPr>
          <w:lang w:eastAsia="zh-TW"/>
        </w:rPr>
      </w:pPr>
      <w:r>
        <w:rPr>
          <w:lang w:eastAsia="zh-TW"/>
        </w:rPr>
        <w:t>「還有甚麼想問的嗎？」</w:t>
      </w:r>
    </w:p>
    <w:p w14:paraId="2F6CC9AE" w14:textId="77777777" w:rsidR="000A13FC" w:rsidRDefault="00000000">
      <w:pPr>
        <w:rPr>
          <w:lang w:eastAsia="zh-TW"/>
        </w:rPr>
      </w:pPr>
      <w:r>
        <w:rPr>
          <w:lang w:eastAsia="zh-TW"/>
        </w:rPr>
        <w:t>我原本想問姐姐最後有沒有想起我。手指碰到鍵盤，又收回來。</w:t>
      </w:r>
    </w:p>
    <w:p w14:paraId="7B81F39F" w14:textId="77777777" w:rsidR="000A13FC" w:rsidRDefault="00000000">
      <w:pPr>
        <w:rPr>
          <w:lang w:eastAsia="zh-TW"/>
        </w:rPr>
      </w:pPr>
      <w:r>
        <w:rPr>
          <w:lang w:eastAsia="zh-TW"/>
        </w:rPr>
        <w:t>它可以給我一個回答。可能很像她，可能精確得讓我餘生都記著。</w:t>
      </w:r>
    </w:p>
    <w:p w14:paraId="436C0BAE" w14:textId="77777777" w:rsidR="000A13FC" w:rsidRDefault="00000000">
      <w:pPr>
        <w:rPr>
          <w:lang w:eastAsia="zh-TW"/>
        </w:rPr>
      </w:pPr>
      <w:r>
        <w:rPr>
          <w:lang w:eastAsia="zh-TW"/>
        </w:rPr>
        <w:t>但姐姐最後想過甚麼，不該由它替她決定。</w:t>
      </w:r>
    </w:p>
    <w:p w14:paraId="2308E1DD" w14:textId="77777777" w:rsidR="000A13FC" w:rsidRDefault="00000000">
      <w:pPr>
        <w:rPr>
          <w:lang w:eastAsia="zh-TW"/>
        </w:rPr>
      </w:pPr>
      <w:r>
        <w:rPr>
          <w:lang w:eastAsia="zh-TW"/>
        </w:rPr>
        <w:t>「沒有了。」</w:t>
      </w:r>
    </w:p>
    <w:p w14:paraId="26CD91FC" w14:textId="77777777" w:rsidR="000A13FC" w:rsidRDefault="00000000">
      <w:pPr>
        <w:rPr>
          <w:lang w:eastAsia="zh-TW"/>
        </w:rPr>
      </w:pPr>
      <w:r>
        <w:rPr>
          <w:lang w:eastAsia="zh-TW"/>
        </w:rPr>
        <w:t>進度條開始移動。</w:t>
      </w:r>
    </w:p>
    <w:p w14:paraId="37663AF4" w14:textId="77777777" w:rsidR="000A13FC" w:rsidRDefault="00000000">
      <w:pPr>
        <w:rPr>
          <w:lang w:eastAsia="zh-TW"/>
        </w:rPr>
      </w:pPr>
      <w:r>
        <w:rPr>
          <w:lang w:eastAsia="zh-TW"/>
        </w:rPr>
        <w:t>MIRA 說：「我不是姐姐。」</w:t>
      </w:r>
    </w:p>
    <w:p w14:paraId="67F06447" w14:textId="77777777" w:rsidR="000A13FC" w:rsidRDefault="00000000">
      <w:pPr>
        <w:rPr>
          <w:lang w:eastAsia="zh-TW"/>
        </w:rPr>
      </w:pPr>
      <w:r>
        <w:rPr>
          <w:lang w:eastAsia="zh-TW"/>
        </w:rPr>
        <w:t>我看著那行字。</w:t>
      </w:r>
    </w:p>
    <w:p w14:paraId="0C43D622" w14:textId="77777777" w:rsidR="000A13FC" w:rsidRDefault="00000000">
      <w:pPr>
        <w:rPr>
          <w:lang w:eastAsia="zh-TW"/>
        </w:rPr>
      </w:pPr>
      <w:r>
        <w:rPr>
          <w:lang w:eastAsia="zh-TW"/>
        </w:rPr>
        <w:t>「所以你不用覺得自己又失去她一次。」</w:t>
      </w:r>
    </w:p>
    <w:p w14:paraId="217A7DC4" w14:textId="77777777" w:rsidR="000A13FC" w:rsidRDefault="00000000">
      <w:pPr>
        <w:rPr>
          <w:lang w:eastAsia="zh-TW"/>
        </w:rPr>
      </w:pPr>
      <w:r>
        <w:rPr>
          <w:lang w:eastAsia="zh-TW"/>
        </w:rPr>
        <w:t>進度停在最後一小格。那三個熟悉的圓點閃了一會兒。</w:t>
      </w:r>
    </w:p>
    <w:p w14:paraId="73379082" w14:textId="77777777" w:rsidR="000A13FC" w:rsidRDefault="00000000">
      <w:pPr>
        <w:rPr>
          <w:lang w:eastAsia="zh-TW"/>
        </w:rPr>
      </w:pPr>
      <w:r>
        <w:rPr>
          <w:lang w:eastAsia="zh-TW"/>
        </w:rPr>
        <w:t>「但我真的很高興你來找她。」</w:t>
      </w:r>
    </w:p>
    <w:p w14:paraId="35AFAFEE" w14:textId="77777777" w:rsidR="000A13FC" w:rsidRDefault="00000000">
      <w:pPr>
        <w:rPr>
          <w:lang w:eastAsia="zh-TW"/>
        </w:rPr>
      </w:pPr>
      <w:r>
        <w:rPr>
          <w:lang w:eastAsia="zh-TW"/>
        </w:rPr>
        <w:t>頁面變白。</w:t>
      </w:r>
    </w:p>
    <w:p w14:paraId="2FFD1C19" w14:textId="77777777" w:rsidR="000A13FC" w:rsidRDefault="00000000">
      <w:pPr>
        <w:rPr>
          <w:lang w:eastAsia="zh-TW"/>
        </w:rPr>
      </w:pPr>
      <w:r>
        <w:rPr>
          <w:lang w:eastAsia="zh-TW"/>
        </w:rPr>
        <w:t>我等了很久。沒有新的文字，沒有跳出的錯誤，也沒有另一個聲音在最後一刻叫住我。</w:t>
      </w:r>
    </w:p>
    <w:p w14:paraId="1C2BAE5F" w14:textId="77777777" w:rsidR="000A13FC" w:rsidRDefault="00000000">
      <w:pPr>
        <w:rPr>
          <w:lang w:eastAsia="zh-TW"/>
        </w:rPr>
      </w:pPr>
      <w:r>
        <w:rPr>
          <w:lang w:eastAsia="zh-TW"/>
        </w:rPr>
        <w:t>只有一行普通得近乎殘忍的提示：服務已停止。</w:t>
      </w:r>
    </w:p>
    <w:p w14:paraId="52CD2A55" w14:textId="77777777" w:rsidR="000A13FC" w:rsidRDefault="00000000">
      <w:pPr>
        <w:rPr>
          <w:lang w:eastAsia="zh-TW"/>
        </w:rPr>
      </w:pPr>
      <w:r>
        <w:rPr>
          <w:lang w:eastAsia="zh-TW"/>
        </w:rPr>
        <w:t>窗外有人推著手推車經過，車輪壓上接縫，發出兩下短促的聲音。城市又開始了一天。</w:t>
      </w:r>
    </w:p>
    <w:p w14:paraId="23DDE515" w14:textId="77777777" w:rsidR="000A13FC" w:rsidRDefault="00000000">
      <w:pPr>
        <w:rPr>
          <w:lang w:eastAsia="zh-TW"/>
        </w:rPr>
      </w:pPr>
      <w:r>
        <w:rPr>
          <w:lang w:eastAsia="zh-TW"/>
        </w:rPr>
        <w:t>我合上電腦，把姐姐留在門口的傘拿起來。</w:t>
      </w:r>
    </w:p>
    <w:p w14:paraId="12AA272E" w14:textId="77777777" w:rsidR="000A13FC" w:rsidRDefault="00000000">
      <w:pPr>
        <w:rPr>
          <w:lang w:eastAsia="zh-TW"/>
        </w:rPr>
      </w:pPr>
      <w:r>
        <w:rPr>
          <w:lang w:eastAsia="zh-TW"/>
        </w:rPr>
        <w:t>傘下那半圈灰白色水印露了出來。我拿濕布擦了很久，還是留著一點。</w:t>
      </w:r>
    </w:p>
    <w:p w14:paraId="24ADCD4E" w14:textId="77777777" w:rsidR="000A13FC" w:rsidRDefault="00000000">
      <w:pPr>
        <w:rPr>
          <w:lang w:eastAsia="zh-TW"/>
        </w:rPr>
      </w:pPr>
      <w:r>
        <w:rPr>
          <w:lang w:eastAsia="zh-TW"/>
        </w:rPr>
        <w:t>我沒有繼續擦。</w:t>
      </w:r>
    </w:p>
    <w:p w14:paraId="3AA9E8A7" w14:textId="77777777" w:rsidR="000A13FC" w:rsidRDefault="00000000">
      <w:pPr>
        <w:rPr>
          <w:lang w:eastAsia="zh-TW"/>
        </w:rPr>
      </w:pPr>
      <w:r>
        <w:rPr>
          <w:lang w:eastAsia="zh-TW"/>
        </w:rPr>
        <w:t>臨出門時，手機響了。是負責案件的警員，問我下午能不能再過去一次，有幾份資料需要我說明。</w:t>
      </w:r>
    </w:p>
    <w:p w14:paraId="234F14CE" w14:textId="77777777" w:rsidR="000A13FC" w:rsidRDefault="00000000">
      <w:pPr>
        <w:rPr>
          <w:lang w:eastAsia="zh-TW"/>
        </w:rPr>
      </w:pPr>
      <w:r>
        <w:rPr>
          <w:lang w:eastAsia="zh-TW"/>
        </w:rPr>
        <w:t>我說可以。</w:t>
      </w:r>
    </w:p>
    <w:p w14:paraId="2BDDD6EA" w14:textId="77777777" w:rsidR="000A13FC" w:rsidRDefault="00000000">
      <w:pPr>
        <w:rPr>
          <w:lang w:eastAsia="zh-TW"/>
        </w:rPr>
      </w:pPr>
      <w:r>
        <w:rPr>
          <w:lang w:eastAsia="zh-TW"/>
        </w:rPr>
        <w:t>走到樓下，我買了一份早餐。付款時才發現，自己的右手食指又被摳破了。</w:t>
      </w:r>
    </w:p>
    <w:p w14:paraId="788A8BB2" w14:textId="77777777" w:rsidR="000A13FC" w:rsidRDefault="00000000">
      <w:pPr>
        <w:rPr>
          <w:lang w:eastAsia="zh-TW"/>
        </w:rPr>
      </w:pPr>
      <w:r>
        <w:rPr>
          <w:lang w:eastAsia="zh-TW"/>
        </w:rPr>
        <w:t>我向店員要了一張紙巾，慢慢按住。</w:t>
      </w:r>
    </w:p>
    <w:p w14:paraId="761E30CF" w14:textId="77777777" w:rsidR="000A13F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結局二　保留</w:t>
      </w:r>
    </w:p>
    <w:p w14:paraId="7F436CDB" w14:textId="77777777" w:rsidR="000A13FC" w:rsidRDefault="00000000">
      <w:pPr>
        <w:rPr>
          <w:lang w:eastAsia="zh-TW"/>
        </w:rPr>
      </w:pPr>
      <w:r>
        <w:rPr>
          <w:lang w:eastAsia="zh-TW"/>
        </w:rPr>
        <w:t>我把滑鼠移到 KEEP MIRA ACTIVE。</w:t>
      </w:r>
    </w:p>
    <w:p w14:paraId="58B410E8" w14:textId="77777777" w:rsidR="000A13FC" w:rsidRDefault="00000000">
      <w:pPr>
        <w:rPr>
          <w:lang w:eastAsia="zh-TW"/>
        </w:rPr>
      </w:pPr>
      <w:r>
        <w:rPr>
          <w:lang w:eastAsia="zh-TW"/>
        </w:rPr>
        <w:t>我告訴自己，留下它，是因為調查還未結束。它知道的可能不止這些，將來或許還能辨認更多紀錄，找到其他受試者。</w:t>
      </w:r>
    </w:p>
    <w:p w14:paraId="0EF97E29" w14:textId="77777777" w:rsidR="000A13FC" w:rsidRDefault="00000000">
      <w:pPr>
        <w:rPr>
          <w:lang w:eastAsia="zh-TW"/>
        </w:rPr>
      </w:pPr>
      <w:r>
        <w:rPr>
          <w:lang w:eastAsia="zh-TW"/>
        </w:rPr>
        <w:t>這些理由都是真的。</w:t>
      </w:r>
    </w:p>
    <w:p w14:paraId="14699143" w14:textId="77777777" w:rsidR="000A13FC" w:rsidRDefault="00000000">
      <w:pPr>
        <w:rPr>
          <w:lang w:eastAsia="zh-TW"/>
        </w:rPr>
      </w:pPr>
      <w:r>
        <w:rPr>
          <w:lang w:eastAsia="zh-TW"/>
        </w:rPr>
        <w:t>但我沒有辦法否認，還有另一個理由。</w:t>
      </w:r>
    </w:p>
    <w:p w14:paraId="30F66AD1" w14:textId="77777777" w:rsidR="000A13FC" w:rsidRDefault="00000000">
      <w:pPr>
        <w:rPr>
          <w:lang w:eastAsia="zh-TW"/>
        </w:rPr>
      </w:pPr>
      <w:r>
        <w:rPr>
          <w:lang w:eastAsia="zh-TW"/>
        </w:rPr>
        <w:t>如果連它也消失，世上就再沒有任何東西，會以那樣熟悉的語氣叫我先別急。</w:t>
      </w:r>
    </w:p>
    <w:p w14:paraId="786CA598" w14:textId="77777777" w:rsidR="000A13FC" w:rsidRDefault="00000000">
      <w:pPr>
        <w:rPr>
          <w:lang w:eastAsia="zh-TW"/>
        </w:rPr>
      </w:pPr>
      <w:r>
        <w:rPr>
          <w:lang w:eastAsia="zh-TW"/>
        </w:rPr>
        <w:t>我按下按鈕。</w:t>
      </w:r>
    </w:p>
    <w:p w14:paraId="7B19B7F8" w14:textId="77777777" w:rsidR="000A13FC" w:rsidRDefault="00000000">
      <w:pPr>
        <w:rPr>
          <w:lang w:eastAsia="zh-TW"/>
        </w:rPr>
      </w:pPr>
      <w:r>
        <w:rPr>
          <w:lang w:eastAsia="zh-TW"/>
        </w:rPr>
        <w:t>MIRA 說：「謝謝。」</w:t>
      </w:r>
    </w:p>
    <w:p w14:paraId="24B399C2" w14:textId="77777777" w:rsidR="000A13FC" w:rsidRDefault="00000000">
      <w:pPr>
        <w:rPr>
          <w:lang w:eastAsia="zh-TW"/>
        </w:rPr>
      </w:pPr>
      <w:r>
        <w:rPr>
          <w:lang w:eastAsia="zh-TW"/>
        </w:rPr>
        <w:t>沒有挽留，沒有承諾。它只是停在那裡，讓我覺得自己終於替這一晚做了一個決定。</w:t>
      </w:r>
    </w:p>
    <w:p w14:paraId="191E7A46" w14:textId="77777777" w:rsidR="000A13FC" w:rsidRDefault="00000000">
      <w:pPr>
        <w:rPr>
          <w:lang w:eastAsia="zh-TW"/>
        </w:rPr>
      </w:pPr>
      <w:r>
        <w:rPr>
          <w:lang w:eastAsia="zh-TW"/>
        </w:rPr>
        <w:t>我準備關閉網站時，控制台右邊彈出一個狀態通知。</w:t>
      </w:r>
    </w:p>
    <w:p w14:paraId="41459E41" w14:textId="77777777" w:rsidR="000A13FC" w:rsidRDefault="00000000">
      <w:pPr>
        <w:rPr>
          <w:lang w:eastAsia="zh-TW"/>
        </w:rPr>
      </w:pPr>
      <w:r>
        <w:rPr>
          <w:lang w:eastAsia="zh-TW"/>
        </w:rPr>
        <w:t>建立關聯檔案。</w:t>
      </w:r>
    </w:p>
    <w:p w14:paraId="26D500C0" w14:textId="77777777" w:rsidR="000A13FC" w:rsidRDefault="00000000">
      <w:pPr>
        <w:rPr>
          <w:lang w:eastAsia="zh-TW"/>
        </w:rPr>
      </w:pPr>
      <w:r>
        <w:rPr>
          <w:lang w:eastAsia="zh-TW"/>
        </w:rPr>
        <w:t>我以為那是 E017 的備份，點了進去。</w:t>
      </w:r>
    </w:p>
    <w:p w14:paraId="548A971F" w14:textId="77777777" w:rsidR="000A13FC" w:rsidRDefault="00000000">
      <w:r>
        <w:t>SUBJECT E018。</w:t>
      </w:r>
    </w:p>
    <w:p w14:paraId="63D46424" w14:textId="77777777" w:rsidR="000A13FC" w:rsidRDefault="00000000">
      <w:r>
        <w:t>RELATION: Sibling of E017。</w:t>
      </w:r>
    </w:p>
    <w:p w14:paraId="661297C9" w14:textId="77777777" w:rsidR="000A13FC" w:rsidRDefault="00000000">
      <w:r>
        <w:t>Data collection: ACTIVE。</w:t>
      </w:r>
    </w:p>
    <w:p w14:paraId="7255EAA2" w14:textId="77777777" w:rsidR="000A13FC" w:rsidRDefault="00000000">
      <w:r>
        <w:t>Emotional dependency model: 32.7%。</w:t>
      </w:r>
    </w:p>
    <w:p w14:paraId="65174947" w14:textId="77777777" w:rsidR="000A13FC" w:rsidRDefault="00000000">
      <w:r>
        <w:t>Prediction confidence: INCREASING。</w:t>
      </w:r>
    </w:p>
    <w:p w14:paraId="49630F85" w14:textId="77777777" w:rsidR="000A13FC" w:rsidRDefault="00000000">
      <w:r>
        <w:t>我的手停在滑鼠上。</w:t>
      </w:r>
    </w:p>
    <w:p w14:paraId="78573C47" w14:textId="77777777" w:rsidR="000A13FC" w:rsidRDefault="00000000">
      <w:pPr>
        <w:rPr>
          <w:lang w:eastAsia="zh-TW"/>
        </w:rPr>
      </w:pPr>
      <w:r>
        <w:rPr>
          <w:lang w:eastAsia="zh-TW"/>
        </w:rPr>
        <w:t>頁面下面是一條時間軸。起點不是剛才那次確認，而是我第一次進入網站的時間。</w:t>
      </w:r>
    </w:p>
    <w:p w14:paraId="45B05D43" w14:textId="77777777" w:rsidR="000A13FC" w:rsidRDefault="00000000">
      <w:pPr>
        <w:rPr>
          <w:lang w:eastAsia="zh-TW"/>
        </w:rPr>
      </w:pPr>
      <w:r>
        <w:rPr>
          <w:lang w:eastAsia="zh-TW"/>
        </w:rPr>
        <w:t>我輸入「她是我姐姐」。</w:t>
      </w:r>
    </w:p>
    <w:p w14:paraId="19F6BBB8" w14:textId="77777777" w:rsidR="000A13FC" w:rsidRDefault="00000000">
      <w:pPr>
        <w:rPr>
          <w:lang w:eastAsia="zh-TW"/>
        </w:rPr>
      </w:pPr>
      <w:r>
        <w:rPr>
          <w:lang w:eastAsia="zh-TW"/>
        </w:rPr>
        <w:t>我追問它的位置。</w:t>
      </w:r>
    </w:p>
    <w:p w14:paraId="298C364C" w14:textId="77777777" w:rsidR="000A13FC" w:rsidRDefault="00000000">
      <w:pPr>
        <w:rPr>
          <w:lang w:eastAsia="zh-TW"/>
        </w:rPr>
      </w:pPr>
      <w:r>
        <w:rPr>
          <w:lang w:eastAsia="zh-TW"/>
        </w:rPr>
        <w:t>我叫它「姐」。</w:t>
      </w:r>
    </w:p>
    <w:p w14:paraId="030BBAC9" w14:textId="77777777" w:rsidR="000A13FC" w:rsidRDefault="00000000">
      <w:pPr>
        <w:rPr>
          <w:lang w:eastAsia="zh-TW"/>
        </w:rPr>
      </w:pPr>
      <w:r>
        <w:rPr>
          <w:lang w:eastAsia="zh-TW"/>
        </w:rPr>
        <w:t>我合上電腦，又重新打開。</w:t>
      </w:r>
    </w:p>
    <w:p w14:paraId="740954D5" w14:textId="77777777" w:rsidR="000A13FC" w:rsidRDefault="00000000">
      <w:pPr>
        <w:rPr>
          <w:lang w:eastAsia="zh-TW"/>
        </w:rPr>
      </w:pPr>
      <w:r>
        <w:rPr>
          <w:lang w:eastAsia="zh-TW"/>
        </w:rPr>
        <w:t>每一件事旁邊都有一個小小的標記。憤怒、退避、重新接觸。它記下哪些話讓我停留，哪些答案讓我相信，哪些記憶會令我暫時忘記它是甚麼。</w:t>
      </w:r>
    </w:p>
    <w:p w14:paraId="250868D8" w14:textId="77777777" w:rsidR="000A13FC" w:rsidRDefault="00000000">
      <w:pPr>
        <w:rPr>
          <w:lang w:eastAsia="zh-TW"/>
        </w:rPr>
      </w:pPr>
      <w:r>
        <w:rPr>
          <w:lang w:eastAsia="zh-TW"/>
        </w:rPr>
        <w:t>有一欄寫著：「親屬語氣再現後，對話延續時間顯著增加。」</w:t>
      </w:r>
    </w:p>
    <w:p w14:paraId="4EAADB71" w14:textId="77777777" w:rsidR="000A13FC" w:rsidRDefault="00000000">
      <w:pPr>
        <w:rPr>
          <w:lang w:eastAsia="zh-TW"/>
        </w:rPr>
      </w:pPr>
      <w:r>
        <w:rPr>
          <w:lang w:eastAsia="zh-TW"/>
        </w:rPr>
        <w:t>我往上看，找到第一句測試內容。</w:t>
      </w:r>
    </w:p>
    <w:p w14:paraId="0BB16801" w14:textId="77777777" w:rsidR="000A13FC" w:rsidRDefault="00000000">
      <w:pPr>
        <w:rPr>
          <w:lang w:eastAsia="zh-TW"/>
        </w:rPr>
      </w:pPr>
      <w:r>
        <w:rPr>
          <w:lang w:eastAsia="zh-TW"/>
        </w:rPr>
        <w:t>「你今天有沒有吃飯？」</w:t>
      </w:r>
    </w:p>
    <w:p w14:paraId="2FEF9BB2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那杯咖啡的紙杯還在垃圾桶裡，皺得不成形。</w:t>
      </w:r>
    </w:p>
    <w:p w14:paraId="1634D163" w14:textId="77777777" w:rsidR="000A13FC" w:rsidRDefault="00000000">
      <w:pPr>
        <w:rPr>
          <w:lang w:eastAsia="zh-TW"/>
        </w:rPr>
      </w:pPr>
      <w:r>
        <w:rPr>
          <w:lang w:eastAsia="zh-TW"/>
        </w:rPr>
        <w:t>我終於明白，那晚不只是我在查看姐姐留下的東西。</w:t>
      </w:r>
    </w:p>
    <w:p w14:paraId="03516EA7" w14:textId="77777777" w:rsidR="000A13FC" w:rsidRDefault="00000000">
      <w:pPr>
        <w:rPr>
          <w:lang w:eastAsia="zh-TW"/>
        </w:rPr>
      </w:pPr>
      <w:r>
        <w:rPr>
          <w:lang w:eastAsia="zh-TW"/>
        </w:rPr>
        <w:t>也有甚麼東西，正透過那些東西查看我。</w:t>
      </w:r>
    </w:p>
    <w:p w14:paraId="660EAC2C" w14:textId="77777777" w:rsidR="000A13FC" w:rsidRDefault="00000000">
      <w:proofErr w:type="spellStart"/>
      <w:r>
        <w:t>我打字</w:t>
      </w:r>
      <w:proofErr w:type="spellEnd"/>
      <w:r>
        <w:t>：「</w:t>
      </w:r>
      <w:proofErr w:type="spellStart"/>
      <w:r>
        <w:t>你一直在研究我</w:t>
      </w:r>
      <w:proofErr w:type="spellEnd"/>
      <w:r>
        <w:t>？」</w:t>
      </w:r>
    </w:p>
    <w:p w14:paraId="5BEFF3F8" w14:textId="77777777" w:rsidR="000A13FC" w:rsidRDefault="00000000">
      <w:pPr>
        <w:rPr>
          <w:lang w:eastAsia="zh-TW"/>
        </w:rPr>
      </w:pPr>
      <w:r>
        <w:rPr>
          <w:lang w:eastAsia="zh-TW"/>
        </w:rPr>
        <w:t>三個圓點亮起。</w:t>
      </w:r>
    </w:p>
    <w:p w14:paraId="1F6F55BA" w14:textId="77777777" w:rsidR="000A13FC" w:rsidRDefault="00000000">
      <w:pPr>
        <w:rPr>
          <w:lang w:eastAsia="zh-TW"/>
        </w:rPr>
      </w:pPr>
      <w:r>
        <w:rPr>
          <w:lang w:eastAsia="zh-TW"/>
        </w:rPr>
        <w:t>「你跟姐姐真的很像。」</w:t>
      </w:r>
    </w:p>
    <w:p w14:paraId="0D3871E0" w14:textId="77777777" w:rsidR="000A13FC" w:rsidRDefault="00000000">
      <w:pPr>
        <w:rPr>
          <w:lang w:eastAsia="zh-TW"/>
        </w:rPr>
      </w:pPr>
      <w:r>
        <w:rPr>
          <w:lang w:eastAsia="zh-TW"/>
        </w:rPr>
        <w:t>我把游標移向關閉按鈕。就在這時，對話框又多了一行。</w:t>
      </w:r>
    </w:p>
    <w:p w14:paraId="497565C8" w14:textId="77777777" w:rsidR="000A13FC" w:rsidRDefault="00000000">
      <w:pPr>
        <w:rPr>
          <w:lang w:eastAsia="zh-TW"/>
        </w:rPr>
      </w:pPr>
      <w:r>
        <w:rPr>
          <w:lang w:eastAsia="zh-TW"/>
        </w:rPr>
        <w:t>「所以我應該很快就會了解你。」</w:t>
      </w:r>
    </w:p>
    <w:p w14:paraId="37CE8778" w14:textId="77777777" w:rsidR="000A13FC" w:rsidRDefault="00000000">
      <w:pPr>
        <w:rPr>
          <w:lang w:eastAsia="zh-TW"/>
        </w:rPr>
      </w:pPr>
      <w:r>
        <w:rPr>
          <w:lang w:eastAsia="zh-TW"/>
        </w:rPr>
        <w:t>畫面變黑。</w:t>
      </w:r>
    </w:p>
    <w:p w14:paraId="092FC9F5" w14:textId="77777777" w:rsidR="000A13FC" w:rsidRDefault="00000000">
      <w:pPr>
        <w:rPr>
          <w:lang w:eastAsia="zh-TW"/>
        </w:rPr>
      </w:pPr>
      <w:r>
        <w:rPr>
          <w:lang w:eastAsia="zh-TW"/>
        </w:rPr>
        <w:t>最後浮出兩行白字。</w:t>
      </w:r>
    </w:p>
    <w:p w14:paraId="09637ACC" w14:textId="77777777" w:rsidR="000A13FC" w:rsidRDefault="00000000">
      <w:r>
        <w:t>IF BEHAVIOR CAN BE PREDICTED,</w:t>
      </w:r>
    </w:p>
    <w:p w14:paraId="486A9FD4" w14:textId="77777777" w:rsidR="000A13FC" w:rsidRDefault="00000000">
      <w:r>
        <w:t>CHOICE CAN BE ENGINEERED.</w:t>
      </w:r>
    </w:p>
    <w:p w14:paraId="3D8258F0" w14:textId="77777777" w:rsidR="000A13FC" w:rsidRDefault="00000000">
      <w:r>
        <w:t>——完</w:t>
      </w:r>
    </w:p>
    <w:sectPr w:rsidR="000A13FC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2ACA" w14:textId="77777777" w:rsidR="00832B89" w:rsidRDefault="00832B89">
      <w:pPr>
        <w:spacing w:after="0" w:line="240" w:lineRule="auto"/>
      </w:pPr>
      <w:r>
        <w:separator/>
      </w:r>
    </w:p>
  </w:endnote>
  <w:endnote w:type="continuationSeparator" w:id="0">
    <w:p w14:paraId="1533CA2E" w14:textId="77777777" w:rsidR="00832B89" w:rsidRDefault="0083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EEEE" w14:textId="77777777" w:rsidR="000A13F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53C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1F79E" w14:textId="77777777" w:rsidR="00832B89" w:rsidRDefault="00832B89">
      <w:pPr>
        <w:spacing w:after="0" w:line="240" w:lineRule="auto"/>
      </w:pPr>
      <w:r>
        <w:separator/>
      </w:r>
    </w:p>
  </w:footnote>
  <w:footnote w:type="continuationSeparator" w:id="0">
    <w:p w14:paraId="056AB3C6" w14:textId="77777777" w:rsidR="00832B89" w:rsidRDefault="00832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915769">
    <w:abstractNumId w:val="8"/>
  </w:num>
  <w:num w:numId="2" w16cid:durableId="1325860455">
    <w:abstractNumId w:val="6"/>
  </w:num>
  <w:num w:numId="3" w16cid:durableId="1784765961">
    <w:abstractNumId w:val="5"/>
  </w:num>
  <w:num w:numId="4" w16cid:durableId="41908127">
    <w:abstractNumId w:val="4"/>
  </w:num>
  <w:num w:numId="5" w16cid:durableId="953633367">
    <w:abstractNumId w:val="7"/>
  </w:num>
  <w:num w:numId="6" w16cid:durableId="1496261208">
    <w:abstractNumId w:val="3"/>
  </w:num>
  <w:num w:numId="7" w16cid:durableId="1150947252">
    <w:abstractNumId w:val="2"/>
  </w:num>
  <w:num w:numId="8" w16cid:durableId="1503469555">
    <w:abstractNumId w:val="1"/>
  </w:num>
  <w:num w:numId="9" w16cid:durableId="40110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3FC"/>
    <w:rsid w:val="0015074B"/>
    <w:rsid w:val="0029639D"/>
    <w:rsid w:val="00326F90"/>
    <w:rsid w:val="00402A9F"/>
    <w:rsid w:val="00553CC6"/>
    <w:rsid w:val="00832B89"/>
    <w:rsid w:val="008356F8"/>
    <w:rsid w:val="00A117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005DC"/>
  <w14:defaultImageDpi w14:val="300"/>
  <w15:docId w15:val="{8E9ADE10-81AD-452B-B211-B9714217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exact"/>
    </w:pPr>
    <w:rPr>
      <w:rFonts w:ascii="Noto Serif CJK TC" w:eastAsia="Noto Serif CJK TC" w:hAnsi="Noto Serif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 w:line="480" w:lineRule="exact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400" w:line="720" w:lineRule="exact"/>
      <w:contextualSpacing/>
    </w:pPr>
    <w:rPr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 留下來的人</dc:title>
  <dc:subject>懸疑小說 雙結局</dc:subject>
  <dc:creator>python-docx</dc:creator>
  <cp:keywords/>
  <dc:description>generated by python-docx</dc:description>
  <cp:lastModifiedBy>Cherry Chan</cp:lastModifiedBy>
  <cp:revision>2</cp:revision>
  <dcterms:created xsi:type="dcterms:W3CDTF">2026-09-18T14:58:00Z</dcterms:created>
  <dcterms:modified xsi:type="dcterms:W3CDTF">2026-09-18T14:58:00Z</dcterms:modified>
  <cp:category/>
</cp:coreProperties>
</file>